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0" w:line="360" w:lineRule="auto"/>
      </w:pPr>
      <w:r>
        <w:rPr>
          <w:rFonts w:ascii="宋体" w:hAnsi="宋体" w:eastAsia="宋体" w:cs="宋体"/>
          <w:b w:val="0"/>
          <w:sz w:val="24"/>
        </w:rPr>
      </w:r>
    </w:p>
    <w:p>
      <w:pPr>
        <w:spacing w:after="120"/>
        <w:jc w:val="center"/>
      </w:pPr>
      <w:r>
        <w:rPr>
          <w:rFonts w:ascii="微软雅黑" w:hAnsi="微软雅黑" w:eastAsia="微软雅黑" w:cs="微软雅黑"/>
          <w:b/>
          <w:sz w:val="44"/>
        </w:rPr>
        <w:t>常用合同协议模板合集</w:t>
      </w:r>
    </w:p>
    <w:p>
      <w:pPr>
        <w:spacing w:after="80"/>
        <w:jc w:val="center"/>
      </w:pPr>
      <w:r>
        <w:rPr>
          <w:rFonts w:ascii="微软雅黑" w:hAnsi="微软雅黑" w:eastAsia="微软雅黑" w:cs="微软雅黑"/>
          <w:b w:val="0"/>
          <w:color w:val="1F4E5F"/>
          <w:sz w:val="32"/>
        </w:rPr>
        <w:t>个体户 / 小店 / 自由职业者适用</w:t>
      </w:r>
    </w:p>
    <w:p>
      <w:pPr>
        <w:spacing w:before="360" w:after="0"/>
        <w:jc w:val="center"/>
      </w:pPr>
      <w:r>
        <w:rPr>
          <w:rFonts w:ascii="宋体" w:hAnsi="宋体" w:eastAsia="宋体" w:cs="宋体"/>
          <w:b w:val="0"/>
          <w:color w:val="595959"/>
          <w:sz w:val="24"/>
        </w:rPr>
        <w:t>6 份可直接填写的合同 + 签约避坑 10 条</w:t>
      </w:r>
    </w:p>
    <w:p>
      <w:pPr>
        <w:spacing w:after="0"/>
      </w:pPr>
      <w:r>
        <w:rPr>
          <w:rFonts w:ascii="宋体" w:hAnsi="宋体" w:eastAsia="宋体" w:cs="宋体"/>
          <w:b w:val="0"/>
          <w:sz w:val="24"/>
        </w:rPr>
      </w:r>
    </w:p>
    <w:p>
      <w:pPr>
        <w:spacing w:after="0"/>
      </w:pPr>
      <w:r>
        <w:rPr>
          <w:rFonts w:ascii="宋体" w:hAnsi="宋体" w:eastAsia="宋体" w:cs="宋体"/>
          <w:b w:val="0"/>
          <w:sz w:val="24"/>
        </w:rPr>
      </w:r>
    </w:p>
    <w:p>
      <w:pPr>
        <w:spacing w:after="0"/>
      </w:pPr>
      <w:r>
        <w:rPr>
          <w:rFonts w:ascii="宋体" w:hAnsi="宋体" w:eastAsia="宋体" w:cs="宋体"/>
          <w:b w:val="0"/>
          <w:sz w:val="24"/>
        </w:rPr>
      </w:r>
    </w:p>
    <w:p>
      <w:pPr>
        <w:spacing w:after="0"/>
      </w:pPr>
      <w:r>
        <w:rPr>
          <w:rFonts w:ascii="宋体" w:hAnsi="宋体" w:eastAsia="宋体" w:cs="宋体"/>
          <w:b w:val="0"/>
          <w:sz w:val="24"/>
        </w:rPr>
      </w:r>
    </w:p>
    <w:p>
      <w:pPr>
        <w:spacing w:after="0"/>
      </w:pPr>
      <w:r>
        <w:rPr>
          <w:rFonts w:ascii="宋体" w:hAnsi="宋体" w:eastAsia="宋体" w:cs="宋体"/>
          <w:b w:val="0"/>
          <w:sz w:val="24"/>
        </w:rPr>
      </w:r>
    </w:p>
    <w:p>
      <w:pPr>
        <w:spacing w:after="0"/>
      </w:pPr>
      <w:r>
        <w:rPr>
          <w:rFonts w:ascii="宋体" w:hAnsi="宋体" w:eastAsia="宋体" w:cs="宋体"/>
          <w:b w:val="0"/>
          <w:sz w:val="24"/>
        </w:rPr>
      </w:r>
    </w:p>
    <w:p>
      <w:pPr>
        <w:pBdr>
          <w:bottom w:val="single" w:sz="8" w:space="1" w:color="1F4E5F"/>
        </w:pBdr>
        <w:spacing w:before="120" w:after="120"/>
        <w:ind w:firstLine="0"/>
      </w:pPr>
    </w:p>
    <w:p>
      <w:pPr>
        <w:spacing w:after="40"/>
        <w:jc w:val="center"/>
      </w:pPr>
      <w:r>
        <w:rPr>
          <w:rFonts w:ascii="微软雅黑" w:hAnsi="微软雅黑" w:eastAsia="微软雅黑" w:cs="微软雅黑"/>
          <w:b/>
          <w:color w:val="1F4E5F"/>
          <w:sz w:val="24"/>
        </w:rPr>
        <w:t>版本 V1</w:t>
      </w:r>
    </w:p>
    <w:p>
      <w:pPr>
        <w:spacing w:after="0"/>
        <w:jc w:val="center"/>
      </w:pPr>
      <w:r>
        <w:rPr>
          <w:rFonts w:ascii="宋体" w:hAnsi="宋体" w:eastAsia="宋体" w:cs="宋体"/>
          <w:b w:val="0"/>
          <w:color w:val="595959"/>
          <w:sz w:val="22"/>
        </w:rPr>
        <w:t>2026 年 10 月</w:t>
      </w:r>
    </w:p>
    <w:p>
      <w:pPr>
        <w:spacing w:before="600" w:after="0"/>
        <w:jc w:val="center"/>
      </w:pPr>
      <w:r>
        <w:rPr>
          <w:rFonts w:ascii="宋体" w:hAnsi="宋体" w:eastAsia="宋体" w:cs="宋体"/>
          <w:b w:val="0"/>
          <w:color w:val="8B2500"/>
          <w:sz w:val="20"/>
        </w:rPr>
        <w:t>打印前请先阅读《使用说明》</w:t>
      </w:r>
    </w:p>
    <w:p>
      <w:pPr>
        <w:keepNext/>
        <w:pageBreakBefore/>
        <w:spacing w:line="360" w:lineRule="auto" w:before="0" w:after="200"/>
        <w:jc w:val="center"/>
      </w:pPr>
      <w:r>
        <w:rPr>
          <w:rFonts w:ascii="微软雅黑" w:hAnsi="微软雅黑" w:eastAsia="微软雅黑" w:cs="微软雅黑"/>
          <w:b/>
          <w:sz w:val="32"/>
        </w:rPr>
        <w:t>目　录</w:t>
      </w:r>
    </w:p>
    <w:p>
      <w:pPr>
        <w:spacing w:line="360" w:lineRule="auto" w:before="0" w:after="280"/>
        <w:ind w:firstLine="0"/>
        <w:jc w:val="left"/>
      </w:pPr>
      <w:r>
        <w:rPr>
          <w:rFonts w:ascii="宋体" w:hAnsi="宋体" w:eastAsia="宋体" w:cs="宋体"/>
          <w:b w:val="0"/>
          <w:color w:val="666666"/>
          <w:sz w:val="21"/>
        </w:rPr>
        <w:t>本合集共 6 份合同模板 + 1 份附录，每份模板单独起页，可直接打印使用。</w:t>
      </w:r>
    </w:p>
    <w:p>
      <w:pPr>
        <w:keepNext/>
        <w:spacing w:line="360" w:lineRule="auto" w:before="180" w:after="0"/>
        <w:ind w:firstLine="0"/>
      </w:pPr>
      <w:r>
        <w:rPr>
          <w:rFonts w:ascii="微软雅黑" w:hAnsi="微软雅黑" w:eastAsia="微软雅黑" w:cs="微软雅黑"/>
          <w:b/>
          <w:color w:val="1F4E5F"/>
          <w:sz w:val="26"/>
        </w:rPr>
        <w:t>使用说明（先读这一页）</w:t>
      </w:r>
    </w:p>
    <w:p>
      <w:pPr>
        <w:spacing w:line="312" w:lineRule="auto" w:before="0" w:after="0"/>
        <w:ind w:firstLine="0" w:left="340"/>
      </w:pPr>
      <w:r>
        <w:rPr>
          <w:rFonts w:ascii="宋体" w:hAnsi="宋体" w:eastAsia="宋体" w:cs="宋体"/>
          <w:b w:val="0"/>
          <w:color w:val="666666"/>
          <w:sz w:val="21"/>
        </w:rPr>
        <w:t>怎么用、必须改哪几处、有哪些坑</w:t>
      </w:r>
    </w:p>
    <w:p>
      <w:pPr>
        <w:keepNext/>
        <w:spacing w:line="360" w:lineRule="auto" w:before="180" w:after="0"/>
        <w:ind w:firstLine="0"/>
      </w:pPr>
      <w:r>
        <w:rPr>
          <w:rFonts w:ascii="微软雅黑" w:hAnsi="微软雅黑" w:eastAsia="微软雅黑" w:cs="微软雅黑"/>
          <w:b/>
          <w:color w:val="1F4E5F"/>
          <w:sz w:val="26"/>
        </w:rPr>
        <w:t>一、劳动合同（简易版）</w:t>
      </w:r>
    </w:p>
    <w:p>
      <w:pPr>
        <w:spacing w:line="312" w:lineRule="auto" w:before="0" w:after="0"/>
        <w:ind w:firstLine="0" w:left="340"/>
      </w:pPr>
      <w:r>
        <w:rPr>
          <w:rFonts w:ascii="宋体" w:hAnsi="宋体" w:eastAsia="宋体" w:cs="宋体"/>
          <w:b w:val="0"/>
          <w:color w:val="666666"/>
          <w:sz w:val="21"/>
        </w:rPr>
        <w:t>小店 / 个体户雇人：岗位、工资、工时、试用期、社保、解除</w:t>
      </w:r>
    </w:p>
    <w:p>
      <w:pPr>
        <w:keepNext/>
        <w:spacing w:line="360" w:lineRule="auto" w:before="180" w:after="0"/>
        <w:ind w:firstLine="0"/>
      </w:pPr>
      <w:r>
        <w:rPr>
          <w:rFonts w:ascii="微软雅黑" w:hAnsi="微软雅黑" w:eastAsia="微软雅黑" w:cs="微软雅黑"/>
          <w:b/>
          <w:color w:val="1F4E5F"/>
          <w:sz w:val="26"/>
        </w:rPr>
        <w:t>二、房屋租赁合同（住宅 / 商铺通用）</w:t>
      </w:r>
    </w:p>
    <w:p>
      <w:pPr>
        <w:spacing w:line="312" w:lineRule="auto" w:before="0" w:after="0"/>
        <w:ind w:firstLine="0" w:left="340"/>
      </w:pPr>
      <w:r>
        <w:rPr>
          <w:rFonts w:ascii="宋体" w:hAnsi="宋体" w:eastAsia="宋体" w:cs="宋体"/>
          <w:b w:val="0"/>
          <w:color w:val="666666"/>
          <w:sz w:val="21"/>
        </w:rPr>
        <w:t>租期、租金、押金、水电物业、维修、转租、违约、退租</w:t>
      </w:r>
    </w:p>
    <w:p>
      <w:pPr>
        <w:keepNext/>
        <w:spacing w:line="360" w:lineRule="auto" w:before="180" w:after="0"/>
        <w:ind w:firstLine="0"/>
      </w:pPr>
      <w:r>
        <w:rPr>
          <w:rFonts w:ascii="微软雅黑" w:hAnsi="微软雅黑" w:eastAsia="微软雅黑" w:cs="微软雅黑"/>
          <w:b/>
          <w:color w:val="1F4E5F"/>
          <w:sz w:val="26"/>
        </w:rPr>
        <w:t>三、服务合作协议</w:t>
      </w:r>
    </w:p>
    <w:p>
      <w:pPr>
        <w:spacing w:line="312" w:lineRule="auto" w:before="0" w:after="0"/>
        <w:ind w:firstLine="0" w:left="340"/>
      </w:pPr>
      <w:r>
        <w:rPr>
          <w:rFonts w:ascii="宋体" w:hAnsi="宋体" w:eastAsia="宋体" w:cs="宋体"/>
          <w:b w:val="0"/>
          <w:color w:val="666666"/>
          <w:sz w:val="21"/>
        </w:rPr>
        <w:t>委托服务：内容、期限、费用与付款节点、验收、知识产权、保密</w:t>
      </w:r>
    </w:p>
    <w:p>
      <w:pPr>
        <w:keepNext/>
        <w:spacing w:line="360" w:lineRule="auto" w:before="180" w:after="0"/>
        <w:ind w:firstLine="0"/>
      </w:pPr>
      <w:r>
        <w:rPr>
          <w:rFonts w:ascii="微软雅黑" w:hAnsi="微软雅黑" w:eastAsia="微软雅黑" w:cs="微软雅黑"/>
          <w:b/>
          <w:color w:val="1F4E5F"/>
          <w:sz w:val="26"/>
        </w:rPr>
        <w:t>四、借条</w:t>
      </w:r>
    </w:p>
    <w:p>
      <w:pPr>
        <w:spacing w:line="312" w:lineRule="auto" w:before="0" w:after="0"/>
        <w:ind w:firstLine="0" w:left="340"/>
      </w:pPr>
      <w:r>
        <w:rPr>
          <w:rFonts w:ascii="宋体" w:hAnsi="宋体" w:eastAsia="宋体" w:cs="宋体"/>
          <w:b w:val="0"/>
          <w:color w:val="666666"/>
          <w:sz w:val="21"/>
        </w:rPr>
        <w:t>含利息约定、还款日期、连带责任保证人</w:t>
      </w:r>
    </w:p>
    <w:p>
      <w:pPr>
        <w:keepNext/>
        <w:spacing w:line="360" w:lineRule="auto" w:before="180" w:after="0"/>
        <w:ind w:firstLine="0"/>
      </w:pPr>
      <w:r>
        <w:rPr>
          <w:rFonts w:ascii="微软雅黑" w:hAnsi="微软雅黑" w:eastAsia="微软雅黑" w:cs="微软雅黑"/>
          <w:b/>
          <w:color w:val="1F4E5F"/>
          <w:sz w:val="26"/>
        </w:rPr>
        <w:t>五、欠条</w:t>
      </w:r>
    </w:p>
    <w:p>
      <w:pPr>
        <w:spacing w:line="312" w:lineRule="auto" w:before="0" w:after="0"/>
        <w:ind w:firstLine="0" w:left="340"/>
      </w:pPr>
      <w:r>
        <w:rPr>
          <w:rFonts w:ascii="宋体" w:hAnsi="宋体" w:eastAsia="宋体" w:cs="宋体"/>
          <w:b w:val="0"/>
          <w:color w:val="666666"/>
          <w:sz w:val="21"/>
        </w:rPr>
        <w:t>含欠款事由、对账依据、分期还款计划</w:t>
      </w:r>
    </w:p>
    <w:p>
      <w:pPr>
        <w:keepNext/>
        <w:spacing w:line="360" w:lineRule="auto" w:before="180" w:after="0"/>
        <w:ind w:firstLine="0"/>
      </w:pPr>
      <w:r>
        <w:rPr>
          <w:rFonts w:ascii="微软雅黑" w:hAnsi="微软雅黑" w:eastAsia="微软雅黑" w:cs="微软雅黑"/>
          <w:b/>
          <w:color w:val="1F4E5F"/>
          <w:sz w:val="26"/>
        </w:rPr>
        <w:t>六、保密协议（NDA）</w:t>
      </w:r>
    </w:p>
    <w:p>
      <w:pPr>
        <w:spacing w:line="312" w:lineRule="auto" w:before="0" w:after="0"/>
        <w:ind w:firstLine="0" w:left="340"/>
      </w:pPr>
      <w:r>
        <w:rPr>
          <w:rFonts w:ascii="宋体" w:hAnsi="宋体" w:eastAsia="宋体" w:cs="宋体"/>
          <w:b w:val="0"/>
          <w:color w:val="666666"/>
          <w:sz w:val="21"/>
        </w:rPr>
        <w:t>双向保密：范围、例外、期限、返还销毁、违约金</w:t>
      </w:r>
    </w:p>
    <w:p>
      <w:pPr>
        <w:keepNext/>
        <w:spacing w:line="360" w:lineRule="auto" w:before="180" w:after="0"/>
        <w:ind w:firstLine="0"/>
      </w:pPr>
      <w:r>
        <w:rPr>
          <w:rFonts w:ascii="微软雅黑" w:hAnsi="微软雅黑" w:eastAsia="微软雅黑" w:cs="微软雅黑"/>
          <w:b/>
          <w:color w:val="1F4E5F"/>
          <w:sz w:val="26"/>
        </w:rPr>
        <w:t>附录：签约注意事项 10 条</w:t>
      </w:r>
    </w:p>
    <w:p>
      <w:pPr>
        <w:spacing w:line="312" w:lineRule="auto" w:before="0" w:after="0"/>
        <w:ind w:firstLine="0" w:left="340"/>
      </w:pPr>
      <w:r>
        <w:rPr>
          <w:rFonts w:ascii="宋体" w:hAnsi="宋体" w:eastAsia="宋体" w:cs="宋体"/>
          <w:b w:val="0"/>
          <w:color w:val="666666"/>
          <w:sz w:val="21"/>
        </w:rPr>
        <w:t>按手印、骑缝、份数、身份证复印、转账备注等实操</w:t>
      </w:r>
    </w:p>
    <w:p>
      <w:pPr>
        <w:spacing w:line="360" w:lineRule="auto" w:before="0" w:after="120"/>
        <w:ind w:firstLine="0"/>
        <w:jc w:val="both"/>
      </w:pPr>
    </w:p>
    <w:p>
      <w:pPr>
        <w:spacing w:line="312" w:lineRule="auto" w:before="0" w:after="0"/>
        <w:ind w:firstLine="0"/>
        <w:jc w:val="both"/>
      </w:pPr>
      <w:r>
        <w:rPr>
          <w:rFonts w:ascii="宋体" w:hAnsi="宋体" w:eastAsia="宋体" w:cs="宋体"/>
          <w:b w:val="0"/>
          <w:color w:val="8B2500"/>
          <w:sz w:val="20"/>
        </w:rPr>
        <w:t>提示：本目录为文字目录。用 Word / WPS 打开后，如需自动目录，可在标题行套用「标题 1」样式，再用「引用 → 目录」生成；修改内容后页码会自动更新。</w:t>
      </w:r>
    </w:p>
    <w:p>
      <w:pPr>
        <w:keepNext/>
        <w:pageBreakBefore/>
        <w:spacing w:line="360" w:lineRule="auto" w:before="0" w:after="120"/>
        <w:jc w:val="center"/>
      </w:pPr>
      <w:r>
        <w:rPr>
          <w:rFonts w:ascii="微软雅黑" w:hAnsi="微软雅黑" w:eastAsia="微软雅黑" w:cs="微软雅黑"/>
          <w:b/>
          <w:sz w:val="32"/>
        </w:rPr>
        <w:t>使用说明</w:t>
      </w:r>
    </w:p>
    <w:p>
      <w:pPr>
        <w:spacing w:line="360" w:lineRule="auto" w:before="0" w:after="0"/>
        <w:ind w:firstLine="480" w:firstLineChars="200"/>
        <w:jc w:val="both"/>
      </w:pPr>
      <w:r>
        <w:rPr>
          <w:rFonts w:ascii="宋体" w:hAnsi="宋体" w:eastAsia="宋体" w:cs="宋体"/>
          <w:b w:val="0"/>
          <w:sz w:val="24"/>
        </w:rPr>
        <w:t>本合集收录个体户、小微门店和自由职业者最常用的 6 份合同。它们不是法律教科书，而是「填空就能签」的工作稿：条款按小生意的真实场景写，把容易吵架的地方（押金怎么退、工资几号发、逾期几天算违约、钱什么时候付）提前写清楚。</w:t>
      </w:r>
    </w:p>
    <w:p>
      <w:pPr>
        <w:spacing w:line="360" w:lineRule="auto" w:before="0" w:after="0"/>
        <w:ind w:firstLine="480" w:firstLineChars="200"/>
        <w:jc w:val="both"/>
      </w:pPr>
      <w:r>
        <w:rPr>
          <w:rFonts w:ascii="宋体" w:hAnsi="宋体" w:eastAsia="宋体" w:cs="宋体"/>
          <w:b w:val="0"/>
          <w:sz w:val="24"/>
        </w:rPr>
        <w:t>需要说明的是：模板只能降低风险，不能消灭风险。签之前请先看完下面三块内容——怎么用、必须改哪几处、有哪些坑。</w:t>
      </w:r>
    </w:p>
    <w:tbl>
      <w:tblPr>
        <w:tblW w:type="pct" w:w="5000"/>
        <w:tblBorders>
          <w:top w:val="single" w:sz="6" w:color="9FC8C8" w:space="0"/>
          <w:left w:val="single" w:sz="6" w:color="9FC8C8" w:space="0"/>
          <w:bottom w:val="single" w:sz="6" w:color="9FC8C8" w:space="0"/>
          <w:right w:val="single" w:sz="6" w:color="9FC8C8" w:space="0"/>
          <w:insideH w:val="single" w:sz="6" w:color="9FC8C8" w:space="0"/>
          <w:insideV w:val="single" w:sz="6" w:color="9FC8C8" w:space="0"/>
        </w:tblBorders>
        <w:tblCellMar>
          <w:top w:w="120" w:type="dxa"/>
          <w:left w:w="170" w:type="dxa"/>
          <w:bottom w:w="120" w:type="dxa"/>
          <w:right w:w="170" w:type="dxa"/>
        </w:tblCellMar>
        <w:tblLook w:firstColumn="1" w:firstRow="1" w:lastColumn="0" w:lastRow="0" w:noHBand="0" w:noVBand="1" w:val="04A0"/>
      </w:tblPr>
      <w:tblGrid>
        <w:gridCol w:w="8312"/>
      </w:tblGrid>
      <w:tr>
        <w:trPr>
          <w:cantSplit/>
        </w:trPr>
        <w:tc>
          <w:tcPr>
            <w:tcW w:type="dxa" w:w="8312"/>
            <w:shd w:val="clear" w:color="auto" w:fill="E8F4F4"/>
          </w:tcPr>
          <w:p>
            <w:pPr>
              <w:spacing w:line="336" w:lineRule="auto" w:before="0" w:after="120"/>
              <w:ind w:firstLine="0"/>
              <w:jc w:val="both"/>
            </w:pPr>
            <w:r>
              <w:rPr>
                <w:rFonts w:ascii="微软雅黑" w:hAnsi="微软雅黑" w:eastAsia="微软雅黑" w:cs="微软雅黑"/>
                <w:b/>
                <w:color w:val="1F4E5F"/>
                <w:sz w:val="24"/>
              </w:rPr>
              <w:t>一分钟上手：五步走</w:t>
            </w:r>
          </w:p>
          <w:p>
            <w:pPr>
              <w:spacing w:line="336" w:lineRule="auto" w:before="0" w:after="40"/>
              <w:ind w:firstLine="0"/>
              <w:jc w:val="both"/>
            </w:pPr>
            <w:r>
              <w:rPr>
                <w:rFonts w:ascii="宋体" w:hAnsi="宋体" w:eastAsia="宋体" w:cs="宋体"/>
                <w:b w:val="0"/>
                <w:sz w:val="22"/>
              </w:rPr>
              <w:t>第 1 步　选模板：雇人的用《劳动合同》，租房子或铺面的用《房屋租赁合同》，接活或找人干活的用《服务合作协议》，借钱的用《借条》，被欠钱的用《欠条》，谈合作前先保密的用《保密协议》。</w:t>
            </w:r>
          </w:p>
          <w:p>
            <w:pPr>
              <w:spacing w:line="336" w:lineRule="auto" w:before="0" w:after="40"/>
              <w:ind w:firstLine="0"/>
              <w:jc w:val="both"/>
            </w:pPr>
            <w:r>
              <w:rPr>
                <w:rFonts w:ascii="宋体" w:hAnsi="宋体" w:eastAsia="宋体" w:cs="宋体"/>
                <w:b w:val="0"/>
                <w:sz w:val="22"/>
              </w:rPr>
              <w:t>第 2 步　另存为新文件：把本合集另存一份，只在副本上修改，原件留着备用。</w:t>
            </w:r>
          </w:p>
          <w:p>
            <w:pPr>
              <w:spacing w:line="336" w:lineRule="auto" w:before="0" w:after="40"/>
              <w:ind w:firstLine="0"/>
              <w:jc w:val="both"/>
            </w:pPr>
            <w:r>
              <w:rPr>
                <w:rFonts w:ascii="宋体" w:hAnsi="宋体" w:eastAsia="宋体" w:cs="宋体"/>
                <w:b w:val="0"/>
                <w:sz w:val="22"/>
              </w:rPr>
              <w:t>第 3 步　替换全部</w:t>
            </w:r>
            <w:r>
              <w:rPr>
                <w:rFonts w:ascii="宋体" w:hAnsi="宋体" w:eastAsia="宋体" w:cs="宋体"/>
                <w:b/>
                <w:sz w:val="22"/>
                <w:highlight w:val="yellow"/>
              </w:rPr>
              <w:t>【待填写：…】</w:t>
            </w:r>
            <w:r>
              <w:rPr>
                <w:rFonts w:ascii="宋体" w:hAnsi="宋体" w:eastAsia="宋体" w:cs="宋体"/>
                <w:b w:val="0"/>
                <w:sz w:val="22"/>
              </w:rPr>
              <w:t>标记：黄色高亮处必须逐个改掉，改完后全文搜索「待填写」三个字，搜索结果应为 0。</w:t>
            </w:r>
          </w:p>
          <w:p>
            <w:pPr>
              <w:spacing w:line="336" w:lineRule="auto" w:before="0" w:after="40"/>
              <w:ind w:firstLine="0"/>
              <w:jc w:val="both"/>
            </w:pPr>
            <w:r>
              <w:rPr>
                <w:rFonts w:ascii="宋体" w:hAnsi="宋体" w:eastAsia="宋体" w:cs="宋体"/>
                <w:b w:val="0"/>
                <w:sz w:val="22"/>
              </w:rPr>
              <w:t>第 4 步　删掉用不上的条款：模板里有「二选一」「可选」的地方，保留符合你情况的，另一项直接删掉，不要留着空白或涂改。</w:t>
            </w:r>
          </w:p>
          <w:p>
            <w:pPr>
              <w:spacing w:line="336" w:lineRule="auto" w:before="0" w:after="40"/>
              <w:ind w:firstLine="0"/>
              <w:jc w:val="both"/>
            </w:pPr>
            <w:r>
              <w:rPr>
                <w:rFonts w:ascii="宋体" w:hAnsi="宋体" w:eastAsia="宋体" w:cs="宋体"/>
                <w:b w:val="0"/>
                <w:sz w:val="22"/>
              </w:rPr>
              <w:t>第 5 步　打印签署：A4 纸单面打印，一式两份以上，黑色签字笔手写关键信息，签字后按右手拇指印，多页合同做骑缝签名或骑缝章。</w:t>
            </w:r>
          </w:p>
        </w:tc>
      </w:tr>
    </w:tbl>
    <w:p>
      <w:pPr>
        <w:spacing w:after="80"/>
      </w:pPr>
    </w:p>
    <w:p>
      <w:pPr>
        <w:keepNext/>
        <w:spacing w:line="360" w:lineRule="auto" w:before="240" w:after="80"/>
        <w:ind w:firstLine="0"/>
        <w:jc w:val="left"/>
      </w:pPr>
      <w:r>
        <w:rPr>
          <w:rFonts w:ascii="微软雅黑" w:hAnsi="微软雅黑" w:eastAsia="微软雅黑" w:cs="微软雅黑"/>
          <w:b/>
          <w:sz w:val="28"/>
        </w:rPr>
        <w:t>必须改的地方（漏一处都可能吃亏）</w:t>
      </w:r>
    </w:p>
    <w:p>
      <w:pPr>
        <w:spacing w:line="360" w:lineRule="auto" w:before="0" w:after="40"/>
        <w:ind w:firstLine="480" w:firstLineChars="200"/>
        <w:jc w:val="both"/>
      </w:pPr>
      <w:r>
        <w:rPr>
          <w:rFonts w:ascii="宋体" w:hAnsi="宋体" w:eastAsia="宋体" w:cs="宋体"/>
          <w:b w:val="0"/>
          <w:sz w:val="24"/>
        </w:rPr>
        <w:t>1. 主体信息：姓名/名称、身份证号或统一社会信用代码、地址、电话。写全，别只写「小王」。企业签约的，先在国家企业信用信息公示系统查一下是否存续、经营范围是否对得上。</w:t>
      </w:r>
    </w:p>
    <w:p>
      <w:pPr>
        <w:spacing w:line="360" w:lineRule="auto" w:before="0" w:after="40"/>
        <w:ind w:firstLine="480" w:firstLineChars="200"/>
        <w:jc w:val="both"/>
      </w:pPr>
      <w:r>
        <w:rPr>
          <w:rFonts w:ascii="宋体" w:hAnsi="宋体" w:eastAsia="宋体" w:cs="宋体"/>
          <w:b w:val="0"/>
          <w:sz w:val="24"/>
        </w:rPr>
        <w:t>2. 金额：阿拉伯数字与大写汉字都要写，并且保持一致（如「3000 元（叁仟元整）」）。改金额时两处一起改，改完在修改处按手印。</w:t>
      </w:r>
    </w:p>
    <w:p>
      <w:pPr>
        <w:spacing w:line="360" w:lineRule="auto" w:before="0" w:after="40"/>
        <w:ind w:firstLine="480" w:firstLineChars="200"/>
        <w:jc w:val="both"/>
      </w:pPr>
      <w:r>
        <w:rPr>
          <w:rFonts w:ascii="宋体" w:hAnsi="宋体" w:eastAsia="宋体" w:cs="宋体"/>
          <w:b w:val="0"/>
          <w:sz w:val="24"/>
        </w:rPr>
        <w:t>3. 期限与日期：起止日、付款日、交付日、试用期天数，都要写成明确日期，不要写「大概下个月」「年底前」。</w:t>
      </w:r>
    </w:p>
    <w:p>
      <w:pPr>
        <w:spacing w:line="360" w:lineRule="auto" w:before="0" w:after="40"/>
        <w:ind w:firstLine="480" w:firstLineChars="200"/>
        <w:jc w:val="both"/>
      </w:pPr>
      <w:r>
        <w:rPr>
          <w:rFonts w:ascii="宋体" w:hAnsi="宋体" w:eastAsia="宋体" w:cs="宋体"/>
          <w:b w:val="0"/>
          <w:sz w:val="24"/>
        </w:rPr>
        <w:t>4. 违约条款里的比例和天数：模板给的 0.5%/日、15 日、30 日只是常见值，按你的生意习惯调整，但别定得离谱（见下文风险提示第 3 条）。</w:t>
      </w:r>
    </w:p>
    <w:p>
      <w:pPr>
        <w:spacing w:line="360" w:lineRule="auto" w:before="0" w:after="40"/>
        <w:ind w:firstLine="480" w:firstLineChars="200"/>
        <w:jc w:val="both"/>
      </w:pPr>
      <w:r>
        <w:rPr>
          <w:rFonts w:ascii="宋体" w:hAnsi="宋体" w:eastAsia="宋体" w:cs="宋体"/>
          <w:b w:val="0"/>
          <w:sz w:val="24"/>
        </w:rPr>
        <w:t>5. 争议解决机构：写清具体的法院或仲裁委名称（如「XX 市 XX 区人民法院」），仲裁与诉讼只能选一个，选了仲裁就不能再起诉。</w:t>
      </w:r>
    </w:p>
    <w:p>
      <w:pPr>
        <w:spacing w:line="360" w:lineRule="auto" w:before="0" w:after="40"/>
        <w:ind w:firstLine="480" w:firstLineChars="200"/>
        <w:jc w:val="both"/>
      </w:pPr>
      <w:r>
        <w:rPr>
          <w:rFonts w:ascii="宋体" w:hAnsi="宋体" w:eastAsia="宋体" w:cs="宋体"/>
          <w:b w:val="0"/>
          <w:sz w:val="24"/>
        </w:rPr>
        <w:t>6. 附件：交接清单、报价单、岗位职责、送货单等，必须在正文里点名「见附件一」，并把附件与合同一起签字、一起保存。</w:t>
      </w:r>
    </w:p>
    <w:p>
      <w:pPr>
        <w:keepNext/>
        <w:spacing w:line="360" w:lineRule="auto" w:before="240" w:after="80"/>
        <w:ind w:firstLine="0"/>
        <w:jc w:val="left"/>
      </w:pPr>
      <w:r>
        <w:rPr>
          <w:rFonts w:ascii="微软雅黑" w:hAnsi="微软雅黑" w:eastAsia="微软雅黑" w:cs="微软雅黑"/>
          <w:b/>
          <w:sz w:val="28"/>
        </w:rPr>
        <w:t>风险提示（请一定看完）</w:t>
      </w:r>
    </w:p>
    <w:p>
      <w:pPr>
        <w:spacing w:line="360" w:lineRule="auto" w:before="0" w:after="40"/>
        <w:ind w:firstLine="480" w:firstLineChars="200"/>
        <w:jc w:val="both"/>
      </w:pPr>
      <w:r>
        <w:rPr>
          <w:rFonts w:ascii="宋体" w:hAnsi="宋体" w:eastAsia="宋体" w:cs="宋体"/>
          <w:b w:val="0"/>
          <w:sz w:val="24"/>
        </w:rPr>
        <w:t>1. 本合集是通用参考文本，不构成法律意见。单笔金额超过 5 万元、涉及房产买卖、股权、知识产权归属或劳动仲裁在即的，请找执业律师按你的情况改。</w:t>
      </w:r>
    </w:p>
    <w:p>
      <w:pPr>
        <w:spacing w:line="360" w:lineRule="auto" w:before="0" w:after="40"/>
        <w:ind w:firstLine="480" w:firstLineChars="200"/>
        <w:jc w:val="both"/>
      </w:pPr>
      <w:r>
        <w:rPr>
          <w:rFonts w:ascii="宋体" w:hAnsi="宋体" w:eastAsia="宋体" w:cs="宋体"/>
          <w:b w:val="0"/>
          <w:sz w:val="24"/>
        </w:rPr>
        <w:t>2. 劳动关系不能靠协议「绕开」。只要存在管理与被管理、按月发工资、固定岗位的事实，就是劳动关系，约定「劳务合作」「自愿放弃社保」都可能被认定无效，还要补缴和赔偿。</w:t>
      </w:r>
    </w:p>
    <w:p>
      <w:pPr>
        <w:spacing w:line="360" w:lineRule="auto" w:before="0" w:after="40"/>
        <w:ind w:firstLine="480" w:firstLineChars="200"/>
        <w:jc w:val="both"/>
      </w:pPr>
      <w:r>
        <w:rPr>
          <w:rFonts w:ascii="宋体" w:hAnsi="宋体" w:eastAsia="宋体" w:cs="宋体"/>
          <w:b w:val="0"/>
          <w:sz w:val="24"/>
        </w:rPr>
        <w:t>3. 违约金不是越高越好。约定过高的，法院可以调减（一般以实际损失的 130% 为参考上限）；借款利息超过合同成立时一年期 LPR 四倍的部分，法律不予保护。</w:t>
      </w:r>
    </w:p>
    <w:p>
      <w:pPr>
        <w:spacing w:line="360" w:lineRule="auto" w:before="0" w:after="40"/>
        <w:ind w:firstLine="480" w:firstLineChars="200"/>
        <w:jc w:val="both"/>
      </w:pPr>
      <w:r>
        <w:rPr>
          <w:rFonts w:ascii="宋体" w:hAnsi="宋体" w:eastAsia="宋体" w:cs="宋体"/>
          <w:b w:val="0"/>
          <w:sz w:val="24"/>
        </w:rPr>
        <w:t>4. 口头承诺基本等于没有。谈好的条件写进合同或补签书面确认，微信里也要留一句「确认一下：……」，截图保存。</w:t>
      </w:r>
    </w:p>
    <w:p>
      <w:pPr>
        <w:spacing w:line="360" w:lineRule="auto" w:before="0" w:after="40"/>
        <w:ind w:firstLine="480" w:firstLineChars="200"/>
        <w:jc w:val="both"/>
      </w:pPr>
      <w:r>
        <w:rPr>
          <w:rFonts w:ascii="宋体" w:hAnsi="宋体" w:eastAsia="宋体" w:cs="宋体"/>
          <w:b w:val="0"/>
          <w:sz w:val="24"/>
        </w:rPr>
        <w:t>5. 打官司打的是证据。合同原件、转账记录、送货单、聊天记录，至少保存 3 年（普通诉讼时效为 3 年）。</w:t>
      </w:r>
    </w:p>
    <w:p>
      <w:pPr>
        <w:keepNext/>
        <w:spacing w:line="360" w:lineRule="auto" w:before="240" w:after="80"/>
        <w:ind w:firstLine="0"/>
        <w:jc w:val="left"/>
      </w:pPr>
      <w:r>
        <w:rPr>
          <w:rFonts w:ascii="微软雅黑" w:hAnsi="微软雅黑" w:eastAsia="微软雅黑" w:cs="微软雅黑"/>
          <w:b/>
          <w:sz w:val="28"/>
        </w:rPr>
        <w:t>版本说明</w:t>
      </w:r>
    </w:p>
    <w:p>
      <w:pPr>
        <w:spacing w:line="360" w:lineRule="auto" w:before="0" w:after="0"/>
        <w:ind w:firstLine="480" w:firstLineChars="200"/>
        <w:jc w:val="both"/>
      </w:pPr>
      <w:r>
        <w:rPr>
          <w:rFonts w:ascii="宋体" w:hAnsi="宋体" w:eastAsia="宋体" w:cs="宋体"/>
          <w:b w:val="0"/>
          <w:sz w:val="24"/>
        </w:rPr>
        <w:t>版本 V1（2026 年 10 月）。条款依据《中华人民共和国民法典》《中华人民共和国劳动法》《中华人民共和国劳动合同法》《中华人民共和国个人信息保护法》的通用规则编写，未针对特定地区的地方性规定作调整。各地最低工资标准、社保缴费比例、房屋租赁登记备案要求不同，签约前请以当地现行规定为准。</w:t>
      </w:r>
    </w:p>
    <w:p>
      <w:pPr>
        <w:spacing w:line="360" w:lineRule="auto" w:before="0" w:after="0"/>
        <w:ind w:firstLine="480" w:firstLineChars="200"/>
        <w:jc w:val="both"/>
      </w:pPr>
      <w:r>
        <w:rPr>
          <w:rFonts w:ascii="宋体" w:hAnsi="宋体" w:eastAsia="宋体" w:cs="宋体"/>
          <w:b w:val="0"/>
          <w:sz w:val="24"/>
        </w:rPr>
        <w:t>本合集不包含：股权/合伙协议、建设工程施工合同、涉外合同、知识产权转让与许可合同。这类合同金额大、专业性强，建议单独委托律师起草。</w:t>
      </w:r>
    </w:p>
    <w:p>
      <w:pPr>
        <w:keepNext/>
        <w:pageBreakBefore/>
        <w:spacing w:line="360" w:lineRule="auto" w:before="0" w:after="280"/>
        <w:jc w:val="center"/>
      </w:pPr>
      <w:r>
        <w:rPr>
          <w:rFonts w:ascii="微软雅黑" w:hAnsi="微软雅黑" w:eastAsia="微软雅黑" w:cs="微软雅黑"/>
          <w:b/>
          <w:sz w:val="32"/>
        </w:rPr>
        <w:t>劳动合同（简易版）</w:t>
      </w:r>
    </w:p>
    <w:p>
      <w:pPr>
        <w:spacing w:line="360" w:lineRule="auto" w:before="0" w:after="200"/>
        <w:ind w:firstLine="0"/>
        <w:jc w:val="left"/>
      </w:pPr>
      <w:r>
        <w:rPr>
          <w:rFonts w:ascii="宋体" w:hAnsi="宋体" w:eastAsia="宋体" w:cs="宋体"/>
          <w:b w:val="0"/>
          <w:color w:val="666666"/>
          <w:sz w:val="21"/>
        </w:rPr>
        <w:t>适用：个体工商户、小微门店（餐饮、零售、美容、维修等）雇工 3 人以内。涉及高危作业、职业危害岗位的，请使用当地人社部门发布的规范文本。</w:t>
      </w:r>
    </w:p>
    <w:p>
      <w:pPr>
        <w:spacing w:line="360" w:lineRule="auto" w:before="0" w:after="40"/>
        <w:ind w:firstLine="0"/>
        <w:jc w:val="left"/>
      </w:pPr>
      <w:r>
        <w:rPr>
          <w:rFonts w:ascii="宋体" w:hAnsi="宋体" w:eastAsia="宋体" w:cs="宋体"/>
          <w:b w:val="0"/>
          <w:sz w:val="24"/>
        </w:rPr>
        <w:t>甲方（用人单位）：</w:t>
      </w:r>
      <w:r>
        <w:rPr>
          <w:rFonts w:ascii="宋体" w:hAnsi="宋体" w:eastAsia="宋体" w:cs="宋体"/>
          <w:b/>
          <w:sz w:val="24"/>
          <w:highlight w:val="yellow"/>
        </w:rPr>
        <w:t>【待填写：个体户名称 / 小店字号，须与营业执照一致】</w:t>
      </w:r>
    </w:p>
    <w:p>
      <w:pPr>
        <w:spacing w:line="360" w:lineRule="auto" w:before="0" w:after="40"/>
        <w:ind w:firstLine="0"/>
        <w:jc w:val="left"/>
      </w:pPr>
      <w:r>
        <w:rPr>
          <w:rFonts w:ascii="宋体" w:hAnsi="宋体" w:eastAsia="宋体" w:cs="宋体"/>
          <w:b w:val="0"/>
          <w:sz w:val="24"/>
        </w:rPr>
        <w:t>统一社会信用代码：</w:t>
      </w:r>
      <w:r>
        <w:rPr>
          <w:rFonts w:ascii="宋体" w:hAnsi="宋体" w:eastAsia="宋体" w:cs="宋体"/>
          <w:b/>
          <w:sz w:val="24"/>
          <w:highlight w:val="yellow"/>
        </w:rPr>
        <w:t>【待填写：18 位代码】</w:t>
      </w:r>
      <w:r>
        <w:rPr>
          <w:rFonts w:ascii="宋体" w:hAnsi="宋体" w:eastAsia="宋体" w:cs="宋体"/>
          <w:b w:val="0"/>
          <w:sz w:val="24"/>
        </w:rPr>
        <w:t xml:space="preserve">　　经营者（负责人）：</w:t>
      </w:r>
      <w:r>
        <w:rPr>
          <w:rFonts w:ascii="宋体" w:hAnsi="宋体" w:eastAsia="宋体" w:cs="宋体"/>
          <w:b/>
          <w:sz w:val="24"/>
          <w:highlight w:val="yellow"/>
        </w:rPr>
        <w:t>【待填写：姓名】</w:t>
      </w:r>
    </w:p>
    <w:p>
      <w:pPr>
        <w:spacing w:line="360" w:lineRule="auto" w:before="0" w:after="40"/>
        <w:ind w:firstLine="0"/>
        <w:jc w:val="left"/>
      </w:pPr>
      <w:r>
        <w:rPr>
          <w:rFonts w:ascii="宋体" w:hAnsi="宋体" w:eastAsia="宋体" w:cs="宋体"/>
          <w:b w:val="0"/>
          <w:sz w:val="24"/>
        </w:rPr>
        <w:t>经营场所：</w:t>
      </w:r>
      <w:r>
        <w:rPr>
          <w:rFonts w:ascii="宋体" w:hAnsi="宋体" w:eastAsia="宋体" w:cs="宋体"/>
          <w:b/>
          <w:sz w:val="24"/>
          <w:highlight w:val="yellow"/>
        </w:rPr>
        <w:t>【待填写：市 / 区 / 街道 / 门牌号】</w:t>
      </w:r>
      <w:r>
        <w:rPr>
          <w:rFonts w:ascii="宋体" w:hAnsi="宋体" w:eastAsia="宋体" w:cs="宋体"/>
          <w:b w:val="0"/>
          <w:sz w:val="24"/>
        </w:rPr>
        <w:t xml:space="preserve">　　联系电话：</w:t>
      </w:r>
      <w:r>
        <w:rPr>
          <w:rFonts w:ascii="宋体" w:hAnsi="宋体" w:eastAsia="宋体" w:cs="宋体"/>
          <w:b/>
          <w:sz w:val="24"/>
          <w:highlight w:val="yellow"/>
        </w:rPr>
        <w:t>【待填写：手机号】</w:t>
      </w:r>
    </w:p>
    <w:p>
      <w:pPr>
        <w:spacing w:line="360" w:lineRule="auto" w:before="0" w:after="40"/>
        <w:ind w:firstLine="0"/>
        <w:jc w:val="left"/>
      </w:pPr>
      <w:r>
        <w:rPr>
          <w:rFonts w:ascii="宋体" w:hAnsi="宋体" w:eastAsia="宋体" w:cs="宋体"/>
          <w:b w:val="0"/>
          <w:sz w:val="24"/>
        </w:rPr>
        <w:t>乙方（劳动者）：</w:t>
      </w:r>
      <w:r>
        <w:rPr>
          <w:rFonts w:ascii="宋体" w:hAnsi="宋体" w:eastAsia="宋体" w:cs="宋体"/>
          <w:b/>
          <w:sz w:val="24"/>
          <w:highlight w:val="yellow"/>
        </w:rPr>
        <w:t>【待填写：姓名】</w:t>
      </w:r>
      <w:r>
        <w:rPr>
          <w:rFonts w:ascii="宋体" w:hAnsi="宋体" w:eastAsia="宋体" w:cs="宋体"/>
          <w:b w:val="0"/>
          <w:sz w:val="24"/>
        </w:rPr>
        <w:t xml:space="preserve">　　身份证号：</w:t>
      </w:r>
      <w:r>
        <w:rPr>
          <w:rFonts w:ascii="宋体" w:hAnsi="宋体" w:eastAsia="宋体" w:cs="宋体"/>
          <w:b/>
          <w:sz w:val="24"/>
          <w:highlight w:val="yellow"/>
        </w:rPr>
        <w:t>【待填写：18 位身份证号】</w:t>
      </w:r>
    </w:p>
    <w:p>
      <w:pPr>
        <w:spacing w:line="360" w:lineRule="auto" w:before="0" w:after="40"/>
        <w:ind w:firstLine="0"/>
        <w:jc w:val="left"/>
      </w:pPr>
      <w:r>
        <w:rPr>
          <w:rFonts w:ascii="宋体" w:hAnsi="宋体" w:eastAsia="宋体" w:cs="宋体"/>
          <w:b w:val="0"/>
          <w:sz w:val="24"/>
        </w:rPr>
        <w:t>户籍地址：</w:t>
      </w:r>
      <w:r>
        <w:rPr>
          <w:rFonts w:ascii="宋体" w:hAnsi="宋体" w:eastAsia="宋体" w:cs="宋体"/>
          <w:b/>
          <w:sz w:val="24"/>
          <w:highlight w:val="yellow"/>
        </w:rPr>
        <w:t>【待填写：省 / 市 / 县 / 详细地址】</w:t>
      </w:r>
    </w:p>
    <w:p>
      <w:pPr>
        <w:spacing w:line="360" w:lineRule="auto" w:before="0" w:after="40"/>
        <w:ind w:firstLine="0"/>
        <w:jc w:val="left"/>
      </w:pPr>
      <w:r>
        <w:rPr>
          <w:rFonts w:ascii="宋体" w:hAnsi="宋体" w:eastAsia="宋体" w:cs="宋体"/>
          <w:b w:val="0"/>
          <w:sz w:val="24"/>
        </w:rPr>
        <w:t>现居住地址：</w:t>
      </w:r>
      <w:r>
        <w:rPr>
          <w:rFonts w:ascii="宋体" w:hAnsi="宋体" w:eastAsia="宋体" w:cs="宋体"/>
          <w:b/>
          <w:sz w:val="24"/>
          <w:highlight w:val="yellow"/>
        </w:rPr>
        <w:t>【待填写：详细地址，作为文书送达地址】</w:t>
      </w:r>
    </w:p>
    <w:p>
      <w:pPr>
        <w:spacing w:line="360" w:lineRule="auto" w:before="0" w:after="40"/>
        <w:ind w:firstLine="0"/>
        <w:jc w:val="left"/>
      </w:pPr>
      <w:r>
        <w:rPr>
          <w:rFonts w:ascii="宋体" w:hAnsi="宋体" w:eastAsia="宋体" w:cs="宋体"/>
          <w:b w:val="0"/>
          <w:sz w:val="24"/>
        </w:rPr>
        <w:t>联系电话：</w:t>
      </w:r>
      <w:r>
        <w:rPr>
          <w:rFonts w:ascii="宋体" w:hAnsi="宋体" w:eastAsia="宋体" w:cs="宋体"/>
          <w:b/>
          <w:sz w:val="24"/>
          <w:highlight w:val="yellow"/>
        </w:rPr>
        <w:t>【待填写：手机号】</w:t>
      </w:r>
      <w:r>
        <w:rPr>
          <w:rFonts w:ascii="宋体" w:hAnsi="宋体" w:eastAsia="宋体" w:cs="宋体"/>
          <w:b w:val="0"/>
          <w:sz w:val="24"/>
        </w:rPr>
        <w:t xml:space="preserve">　　紧急联系人及电话：</w:t>
      </w:r>
      <w:r>
        <w:rPr>
          <w:rFonts w:ascii="宋体" w:hAnsi="宋体" w:eastAsia="宋体" w:cs="宋体"/>
          <w:b/>
          <w:sz w:val="24"/>
          <w:highlight w:val="yellow"/>
        </w:rPr>
        <w:t>【待填写：姓名 / 手机号】</w:t>
      </w:r>
    </w:p>
    <w:p>
      <w:pPr>
        <w:spacing w:line="360" w:lineRule="auto" w:before="160" w:after="0"/>
        <w:ind w:firstLine="480" w:firstLineChars="200"/>
        <w:jc w:val="both"/>
      </w:pPr>
      <w:r>
        <w:rPr>
          <w:rFonts w:ascii="宋体" w:hAnsi="宋体" w:eastAsia="宋体" w:cs="宋体"/>
          <w:b w:val="0"/>
          <w:sz w:val="24"/>
        </w:rPr>
        <w:t>根据《中华人民共和国劳动法》《中华人民共和国劳动合同法》及有关法律、法规的规定，甲乙双方在平等自愿、协商一致的基础上，签订本合同。</w:t>
      </w:r>
    </w:p>
    <w:p>
      <w:pPr>
        <w:keepNext/>
        <w:spacing w:line="360" w:lineRule="auto" w:before="240" w:after="80"/>
        <w:ind w:firstLine="0"/>
        <w:jc w:val="left"/>
      </w:pPr>
      <w:r>
        <w:rPr>
          <w:rFonts w:ascii="微软雅黑" w:hAnsi="微软雅黑" w:eastAsia="微软雅黑" w:cs="微软雅黑"/>
          <w:b/>
          <w:sz w:val="28"/>
        </w:rPr>
        <w:t>第一条　合同期限与试用期</w:t>
      </w:r>
    </w:p>
    <w:p>
      <w:pPr>
        <w:spacing w:line="360" w:lineRule="auto" w:before="0" w:after="0"/>
        <w:ind w:firstLine="480" w:firstLineChars="200"/>
        <w:jc w:val="both"/>
      </w:pPr>
      <w:r>
        <w:rPr>
          <w:rFonts w:ascii="宋体" w:hAnsi="宋体" w:eastAsia="宋体" w:cs="宋体"/>
          <w:b w:val="0"/>
          <w:sz w:val="24"/>
        </w:rPr>
        <w:t>1. 本合同为固定期限劳动合同，期限自</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【待填写：3】</w:t>
      </w:r>
      <w:r>
        <w:rPr>
          <w:rFonts w:ascii="宋体" w:hAnsi="宋体" w:eastAsia="宋体" w:cs="宋体"/>
          <w:b w:val="0"/>
          <w:sz w:val="24"/>
        </w:rPr>
        <w:t>月</w:t>
      </w:r>
      <w:r>
        <w:rPr>
          <w:rFonts w:ascii="宋体" w:hAnsi="宋体" w:eastAsia="宋体" w:cs="宋体"/>
          <w:b/>
          <w:sz w:val="24"/>
          <w:highlight w:val="yellow"/>
        </w:rPr>
        <w:t>【待填写：1】</w:t>
      </w:r>
      <w:r>
        <w:rPr>
          <w:rFonts w:ascii="宋体" w:hAnsi="宋体" w:eastAsia="宋体" w:cs="宋体"/>
          <w:b w:val="0"/>
          <w:sz w:val="24"/>
        </w:rPr>
        <w:t>日起至</w:t>
      </w:r>
      <w:r>
        <w:rPr>
          <w:rFonts w:ascii="宋体" w:hAnsi="宋体" w:eastAsia="宋体" w:cs="宋体"/>
          <w:b/>
          <w:sz w:val="24"/>
          <w:highlight w:val="yellow"/>
        </w:rPr>
        <w:t>【待填写：2027】</w:t>
      </w:r>
      <w:r>
        <w:rPr>
          <w:rFonts w:ascii="宋体" w:hAnsi="宋体" w:eastAsia="宋体" w:cs="宋体"/>
          <w:b w:val="0"/>
          <w:sz w:val="24"/>
        </w:rPr>
        <w:t>年</w:t>
      </w:r>
      <w:r>
        <w:rPr>
          <w:rFonts w:ascii="宋体" w:hAnsi="宋体" w:eastAsia="宋体" w:cs="宋体"/>
          <w:b/>
          <w:sz w:val="24"/>
          <w:highlight w:val="yellow"/>
        </w:rPr>
        <w:t>【待填写：2】</w:t>
      </w:r>
      <w:r>
        <w:rPr>
          <w:rFonts w:ascii="宋体" w:hAnsi="宋体" w:eastAsia="宋体" w:cs="宋体"/>
          <w:b w:val="0"/>
          <w:sz w:val="24"/>
        </w:rPr>
        <w:t>月</w:t>
      </w:r>
      <w:r>
        <w:rPr>
          <w:rFonts w:ascii="宋体" w:hAnsi="宋体" w:eastAsia="宋体" w:cs="宋体"/>
          <w:b/>
          <w:sz w:val="24"/>
          <w:highlight w:val="yellow"/>
        </w:rPr>
        <w:t>【待填写：28】</w:t>
      </w:r>
      <w:r>
        <w:rPr>
          <w:rFonts w:ascii="宋体" w:hAnsi="宋体" w:eastAsia="宋体" w:cs="宋体"/>
          <w:b w:val="0"/>
          <w:sz w:val="24"/>
        </w:rPr>
        <w:t>日止，共</w:t>
      </w:r>
      <w:r>
        <w:rPr>
          <w:rFonts w:ascii="宋体" w:hAnsi="宋体" w:eastAsia="宋体" w:cs="宋体"/>
          <w:b/>
          <w:sz w:val="24"/>
          <w:highlight w:val="yellow"/>
        </w:rPr>
        <w:t>【待填写：12】</w:t>
      </w:r>
      <w:r>
        <w:rPr>
          <w:rFonts w:ascii="宋体" w:hAnsi="宋体" w:eastAsia="宋体" w:cs="宋体"/>
          <w:b w:val="0"/>
          <w:sz w:val="24"/>
        </w:rPr>
        <w:t>个月。</w:t>
      </w:r>
    </w:p>
    <w:p>
      <w:pPr>
        <w:spacing w:line="360" w:lineRule="auto" w:before="0" w:after="0"/>
        <w:ind w:firstLine="480" w:firstLineChars="200"/>
        <w:jc w:val="both"/>
      </w:pPr>
      <w:r>
        <w:rPr>
          <w:rFonts w:ascii="宋体" w:hAnsi="宋体" w:eastAsia="宋体" w:cs="宋体"/>
          <w:b w:val="0"/>
          <w:sz w:val="24"/>
        </w:rPr>
        <w:t>2. 试用期</w:t>
      </w:r>
      <w:r>
        <w:rPr>
          <w:rFonts w:ascii="宋体" w:hAnsi="宋体" w:eastAsia="宋体" w:cs="宋体"/>
          <w:b/>
          <w:sz w:val="24"/>
          <w:highlight w:val="yellow"/>
        </w:rPr>
        <w:t>【待填写：1】</w:t>
      </w:r>
      <w:r>
        <w:rPr>
          <w:rFonts w:ascii="宋体" w:hAnsi="宋体" w:eastAsia="宋体" w:cs="宋体"/>
          <w:b w:val="0"/>
          <w:sz w:val="24"/>
        </w:rPr>
        <w:t>个月，自</w:t>
      </w:r>
      <w:r>
        <w:rPr>
          <w:rFonts w:ascii="宋体" w:hAnsi="宋体" w:eastAsia="宋体" w:cs="宋体"/>
          <w:b/>
          <w:sz w:val="24"/>
          <w:highlight w:val="yellow"/>
        </w:rPr>
        <w:t>【待填写：起始日】</w:t>
      </w:r>
      <w:r>
        <w:rPr>
          <w:rFonts w:ascii="宋体" w:hAnsi="宋体" w:eastAsia="宋体" w:cs="宋体"/>
          <w:b w:val="0"/>
          <w:sz w:val="24"/>
        </w:rPr>
        <w:t>起至</w:t>
      </w:r>
      <w:r>
        <w:rPr>
          <w:rFonts w:ascii="宋体" w:hAnsi="宋体" w:eastAsia="宋体" w:cs="宋体"/>
          <w:b/>
          <w:sz w:val="24"/>
          <w:highlight w:val="yellow"/>
        </w:rPr>
        <w:t>【待填写：截止日】</w:t>
      </w:r>
      <w:r>
        <w:rPr>
          <w:rFonts w:ascii="宋体" w:hAnsi="宋体" w:eastAsia="宋体" w:cs="宋体"/>
          <w:b w:val="0"/>
          <w:sz w:val="24"/>
        </w:rPr>
        <w:t>止，试用期包含在合同期限内。按《劳动合同法》第十九条，合同期限三个月以上不满一年的，试用期不得超过一个月；一年以上不满三年的，不得超过二个月；三年以上及无固定期限的，不得超过六个月。同一用人单位与同一劳动者只能约定一次试用期。</w:t>
      </w:r>
    </w:p>
    <w:p>
      <w:pPr>
        <w:spacing w:line="360" w:lineRule="auto" w:before="0" w:after="0"/>
        <w:ind w:firstLine="480" w:firstLineChars="200"/>
        <w:jc w:val="both"/>
      </w:pPr>
      <w:r>
        <w:rPr>
          <w:rFonts w:ascii="宋体" w:hAnsi="宋体" w:eastAsia="宋体" w:cs="宋体"/>
          <w:b w:val="0"/>
          <w:sz w:val="24"/>
        </w:rPr>
        <w:t>3. 试用期工资为每月人民币</w:t>
      </w:r>
      <w:r>
        <w:rPr>
          <w:rFonts w:ascii="宋体" w:hAnsi="宋体" w:eastAsia="宋体" w:cs="宋体"/>
          <w:b/>
          <w:sz w:val="24"/>
          <w:highlight w:val="yellow"/>
        </w:rPr>
        <w:t>【待填写：金额】</w:t>
      </w:r>
      <w:r>
        <w:rPr>
          <w:rFonts w:ascii="宋体" w:hAnsi="宋体" w:eastAsia="宋体" w:cs="宋体"/>
          <w:b w:val="0"/>
          <w:sz w:val="24"/>
        </w:rPr>
        <w:t>元，不低于本单位相同岗位最低档工资或者本合同约定工资的百分之八十，且不低于用工所在地最低工资标准。</w:t>
      </w:r>
    </w:p>
    <w:p>
      <w:pPr>
        <w:spacing w:line="360" w:lineRule="auto" w:before="0" w:after="0"/>
        <w:ind w:firstLine="480" w:firstLineChars="200"/>
        <w:jc w:val="both"/>
      </w:pPr>
      <w:r>
        <w:rPr>
          <w:rFonts w:ascii="宋体" w:hAnsi="宋体" w:eastAsia="宋体" w:cs="宋体"/>
          <w:b w:val="0"/>
          <w:sz w:val="24"/>
        </w:rPr>
        <w:t>4. 试用期内，甲方应按岗位要求对乙方进行考核，考核标准见附件一；考核不合格的不视为自动解除，仍须按第八条规定的程序处理。</w:t>
      </w:r>
    </w:p>
    <w:p>
      <w:pPr>
        <w:keepNext/>
        <w:spacing w:line="360" w:lineRule="auto" w:before="240" w:after="80"/>
        <w:ind w:firstLine="0"/>
        <w:jc w:val="left"/>
      </w:pPr>
      <w:r>
        <w:rPr>
          <w:rFonts w:ascii="微软雅黑" w:hAnsi="微软雅黑" w:eastAsia="微软雅黑" w:cs="微软雅黑"/>
          <w:b/>
          <w:sz w:val="28"/>
        </w:rPr>
        <w:t>第二条　工作内容与工作地点</w:t>
      </w:r>
    </w:p>
    <w:p>
      <w:pPr>
        <w:spacing w:line="360" w:lineRule="auto" w:before="0" w:after="0"/>
        <w:ind w:firstLine="480" w:firstLineChars="200"/>
        <w:jc w:val="both"/>
      </w:pPr>
      <w:r>
        <w:rPr>
          <w:rFonts w:ascii="宋体" w:hAnsi="宋体" w:eastAsia="宋体" w:cs="宋体"/>
          <w:b w:val="0"/>
          <w:sz w:val="24"/>
        </w:rPr>
        <w:t>1. 乙方岗位为</w:t>
      </w:r>
      <w:r>
        <w:rPr>
          <w:rFonts w:ascii="宋体" w:hAnsi="宋体" w:eastAsia="宋体" w:cs="宋体"/>
          <w:b/>
          <w:sz w:val="24"/>
          <w:highlight w:val="yellow"/>
        </w:rPr>
        <w:t>【待填写：岗位名称，如店员 / 后厨 / 收银 / 送货】</w:t>
      </w:r>
      <w:r>
        <w:rPr>
          <w:rFonts w:ascii="宋体" w:hAnsi="宋体" w:eastAsia="宋体" w:cs="宋体"/>
          <w:b w:val="0"/>
          <w:sz w:val="24"/>
        </w:rPr>
        <w:t>，主要工作职责见附件一《岗位职责说明》。甲方可根据经营需要，在合理范围内调整乙方的工作内容，调整后工资不低于原标准的，乙方应予配合。</w:t>
      </w:r>
    </w:p>
    <w:p>
      <w:pPr>
        <w:spacing w:line="360" w:lineRule="auto" w:before="0" w:after="0"/>
        <w:ind w:firstLine="480" w:firstLineChars="200"/>
        <w:jc w:val="both"/>
      </w:pPr>
      <w:r>
        <w:rPr>
          <w:rFonts w:ascii="宋体" w:hAnsi="宋体" w:eastAsia="宋体" w:cs="宋体"/>
          <w:b w:val="0"/>
          <w:sz w:val="24"/>
        </w:rPr>
        <w:t>2. 工作地点为</w:t>
      </w:r>
      <w:r>
        <w:rPr>
          <w:rFonts w:ascii="宋体" w:hAnsi="宋体" w:eastAsia="宋体" w:cs="宋体"/>
          <w:b/>
          <w:sz w:val="24"/>
          <w:highlight w:val="yellow"/>
        </w:rPr>
        <w:t>【待填写：门店完整地址】</w:t>
      </w:r>
      <w:r>
        <w:rPr>
          <w:rFonts w:ascii="宋体" w:hAnsi="宋体" w:eastAsia="宋体" w:cs="宋体"/>
          <w:b w:val="0"/>
          <w:sz w:val="24"/>
        </w:rPr>
        <w:t>。甲方因经营需要临时调整工作地点的，应提前</w:t>
      </w:r>
      <w:r>
        <w:rPr>
          <w:rFonts w:ascii="宋体" w:hAnsi="宋体" w:eastAsia="宋体" w:cs="宋体"/>
          <w:b/>
          <w:sz w:val="24"/>
          <w:highlight w:val="yellow"/>
        </w:rPr>
        <w:t>【待填写：7】</w:t>
      </w:r>
      <w:r>
        <w:rPr>
          <w:rFonts w:ascii="宋体" w:hAnsi="宋体" w:eastAsia="宋体" w:cs="宋体"/>
          <w:b w:val="0"/>
          <w:sz w:val="24"/>
        </w:rPr>
        <w:t>日书面通知乙方并协商一致；跨区（县）调整的，须双方书面确认，乙方不同意的，可协商解除本合同。</w:t>
      </w:r>
    </w:p>
    <w:p>
      <w:pPr>
        <w:spacing w:line="360" w:lineRule="auto" w:before="0" w:after="0"/>
        <w:ind w:firstLine="480" w:firstLineChars="200"/>
        <w:jc w:val="both"/>
      </w:pPr>
      <w:r>
        <w:rPr>
          <w:rFonts w:ascii="宋体" w:hAnsi="宋体" w:eastAsia="宋体" w:cs="宋体"/>
          <w:b w:val="0"/>
          <w:sz w:val="24"/>
        </w:rPr>
        <w:t>3. 甲方不得安排乙方从事与岗位无关的违法事项，不得安排乙方从事危及人身安全的工作，不得扣押乙方的身份证、学历证书等证件，不得要求乙方提供担保或者收取押金、保证金、培训费。</w:t>
      </w:r>
    </w:p>
    <w:p>
      <w:pPr>
        <w:keepNext/>
        <w:spacing w:line="360" w:lineRule="auto" w:before="240" w:after="80"/>
        <w:ind w:firstLine="0"/>
        <w:jc w:val="left"/>
      </w:pPr>
      <w:r>
        <w:rPr>
          <w:rFonts w:ascii="微软雅黑" w:hAnsi="微软雅黑" w:eastAsia="微软雅黑" w:cs="微软雅黑"/>
          <w:b/>
          <w:sz w:val="28"/>
        </w:rPr>
        <w:t>第三条　工作时间与休息休假</w:t>
      </w:r>
    </w:p>
    <w:p>
      <w:pPr>
        <w:spacing w:line="360" w:lineRule="auto" w:before="0" w:after="0"/>
        <w:ind w:firstLine="480" w:firstLineChars="200"/>
        <w:jc w:val="both"/>
      </w:pPr>
      <w:r>
        <w:rPr>
          <w:rFonts w:ascii="宋体" w:hAnsi="宋体" w:eastAsia="宋体" w:cs="宋体"/>
          <w:b w:val="0"/>
          <w:sz w:val="24"/>
        </w:rPr>
        <w:t>1. 本合同采用标准工时制：乙方每日工作</w:t>
      </w:r>
      <w:r>
        <w:rPr>
          <w:rFonts w:ascii="宋体" w:hAnsi="宋体" w:eastAsia="宋体" w:cs="宋体"/>
          <w:b/>
          <w:sz w:val="24"/>
          <w:highlight w:val="yellow"/>
        </w:rPr>
        <w:t>【待填写：8】</w:t>
      </w:r>
      <w:r>
        <w:rPr>
          <w:rFonts w:ascii="宋体" w:hAnsi="宋体" w:eastAsia="宋体" w:cs="宋体"/>
          <w:b w:val="0"/>
          <w:sz w:val="24"/>
        </w:rPr>
        <w:t>小时，每周工作</w:t>
      </w:r>
      <w:r>
        <w:rPr>
          <w:rFonts w:ascii="宋体" w:hAnsi="宋体" w:eastAsia="宋体" w:cs="宋体"/>
          <w:b/>
          <w:sz w:val="24"/>
          <w:highlight w:val="yellow"/>
        </w:rPr>
        <w:t>【待填写：5】</w:t>
      </w:r>
      <w:r>
        <w:rPr>
          <w:rFonts w:ascii="宋体" w:hAnsi="宋体" w:eastAsia="宋体" w:cs="宋体"/>
          <w:b w:val="0"/>
          <w:sz w:val="24"/>
        </w:rPr>
        <w:t>天，每周工作时间不超过四十小时。具体班次由甲方排班，并提前</w:t>
      </w:r>
      <w:r>
        <w:rPr>
          <w:rFonts w:ascii="宋体" w:hAnsi="宋体" w:eastAsia="宋体" w:cs="宋体"/>
          <w:b/>
          <w:sz w:val="24"/>
          <w:highlight w:val="yellow"/>
        </w:rPr>
        <w:t>【待填写：3】</w:t>
      </w:r>
      <w:r>
        <w:rPr>
          <w:rFonts w:ascii="宋体" w:hAnsi="宋体" w:eastAsia="宋体" w:cs="宋体"/>
          <w:b w:val="0"/>
          <w:sz w:val="24"/>
        </w:rPr>
        <w:t>日告知乙方。</w:t>
      </w:r>
    </w:p>
    <w:p>
      <w:pPr>
        <w:spacing w:line="360" w:lineRule="auto" w:before="0" w:after="0"/>
        <w:ind w:firstLine="480" w:firstLineChars="200"/>
        <w:jc w:val="both"/>
      </w:pPr>
      <w:r>
        <w:rPr>
          <w:rFonts w:ascii="宋体" w:hAnsi="宋体" w:eastAsia="宋体" w:cs="宋体"/>
          <w:b w:val="0"/>
          <w:sz w:val="24"/>
        </w:rPr>
        <w:t>2. 甲方安排乙方延长工作时间的，应与乙方协商。一般每日不超过一小时；因特殊原因需要延长的，在保障乙方身体健康的条件下每日不超过三小时，每月不超过三十六小时。</w:t>
      </w:r>
    </w:p>
    <w:p>
      <w:pPr>
        <w:spacing w:line="360" w:lineRule="auto" w:before="0" w:after="0"/>
        <w:ind w:firstLine="480" w:firstLineChars="200"/>
        <w:jc w:val="both"/>
      </w:pPr>
      <w:r>
        <w:rPr>
          <w:rFonts w:ascii="宋体" w:hAnsi="宋体" w:eastAsia="宋体" w:cs="宋体"/>
          <w:b w:val="0"/>
          <w:sz w:val="24"/>
        </w:rPr>
        <w:t>3. 加班工资标准：工作日延长工作时间的，按小时工资的百分之一百五十支付；休息日安排工作又不能安排补休的，按百分之二百支付；法定节假日安排工作的，按百分之三百支付。小时工资按月工资除以 21.75 天再除以 8 小时折算。</w:t>
      </w:r>
    </w:p>
    <w:p>
      <w:pPr>
        <w:spacing w:line="360" w:lineRule="auto" w:before="0" w:after="0"/>
        <w:ind w:firstLine="480" w:firstLineChars="200"/>
        <w:jc w:val="both"/>
      </w:pPr>
      <w:r>
        <w:rPr>
          <w:rFonts w:ascii="宋体" w:hAnsi="宋体" w:eastAsia="宋体" w:cs="宋体"/>
          <w:b w:val="0"/>
          <w:sz w:val="24"/>
        </w:rPr>
        <w:t>4. 乙方依法享受法定节假日、带薪年休假（累计工作满 12 个月后）、婚丧假、产假、护理假等假期，具体天数按国家和当地规定执行。乙方请假的，应提前</w:t>
      </w:r>
      <w:r>
        <w:rPr>
          <w:rFonts w:ascii="宋体" w:hAnsi="宋体" w:eastAsia="宋体" w:cs="宋体"/>
          <w:b/>
          <w:sz w:val="24"/>
          <w:highlight w:val="yellow"/>
        </w:rPr>
        <w:t>【待填写：1】</w:t>
      </w:r>
      <w:r>
        <w:rPr>
          <w:rFonts w:ascii="宋体" w:hAnsi="宋体" w:eastAsia="宋体" w:cs="宋体"/>
          <w:b w:val="0"/>
          <w:sz w:val="24"/>
        </w:rPr>
        <w:t>日按甲方考勤制度办理书面或线上手续。</w:t>
      </w:r>
    </w:p>
    <w:p>
      <w:pPr>
        <w:keepNext/>
        <w:spacing w:line="360" w:lineRule="auto" w:before="240" w:after="80"/>
        <w:ind w:firstLine="0"/>
        <w:jc w:val="left"/>
      </w:pPr>
      <w:r>
        <w:rPr>
          <w:rFonts w:ascii="微软雅黑" w:hAnsi="微软雅黑" w:eastAsia="微软雅黑" w:cs="微软雅黑"/>
          <w:b/>
          <w:sz w:val="28"/>
        </w:rPr>
        <w:t>第四条　劳动报酬</w:t>
      </w:r>
    </w:p>
    <w:p>
      <w:pPr>
        <w:spacing w:line="360" w:lineRule="auto" w:before="0" w:after="0"/>
        <w:ind w:firstLine="480" w:firstLineChars="200"/>
        <w:jc w:val="both"/>
      </w:pPr>
      <w:r>
        <w:rPr>
          <w:rFonts w:ascii="宋体" w:hAnsi="宋体" w:eastAsia="宋体" w:cs="宋体"/>
          <w:b w:val="0"/>
          <w:sz w:val="24"/>
        </w:rPr>
        <w:t>1. 乙方正常工作时间的月工资为人民币</w:t>
      </w:r>
      <w:r>
        <w:rPr>
          <w:rFonts w:ascii="宋体" w:hAnsi="宋体" w:eastAsia="宋体" w:cs="宋体"/>
          <w:b/>
          <w:sz w:val="24"/>
          <w:highlight w:val="yellow"/>
        </w:rPr>
        <w:t>【待填写：金额】</w:t>
      </w:r>
      <w:r>
        <w:rPr>
          <w:rFonts w:ascii="宋体" w:hAnsi="宋体" w:eastAsia="宋体" w:cs="宋体"/>
          <w:b w:val="0"/>
          <w:sz w:val="24"/>
        </w:rPr>
        <w:t>元，其中基本工资</w:t>
      </w:r>
      <w:r>
        <w:rPr>
          <w:rFonts w:ascii="宋体" w:hAnsi="宋体" w:eastAsia="宋体" w:cs="宋体"/>
          <w:b/>
          <w:sz w:val="24"/>
          <w:highlight w:val="yellow"/>
        </w:rPr>
        <w:t>【待填写：金额】</w:t>
      </w:r>
      <w:r>
        <w:rPr>
          <w:rFonts w:ascii="宋体" w:hAnsi="宋体" w:eastAsia="宋体" w:cs="宋体"/>
          <w:b w:val="0"/>
          <w:sz w:val="24"/>
        </w:rPr>
        <w:t>元、岗位（绩效）工资</w:t>
      </w:r>
      <w:r>
        <w:rPr>
          <w:rFonts w:ascii="宋体" w:hAnsi="宋体" w:eastAsia="宋体" w:cs="宋体"/>
          <w:b/>
          <w:sz w:val="24"/>
          <w:highlight w:val="yellow"/>
        </w:rPr>
        <w:t>【待填写：金额】</w:t>
      </w:r>
      <w:r>
        <w:rPr>
          <w:rFonts w:ascii="宋体" w:hAnsi="宋体" w:eastAsia="宋体" w:cs="宋体"/>
          <w:b w:val="0"/>
          <w:sz w:val="24"/>
        </w:rPr>
        <w:t>元；绩效部分按附件二《薪酬与考核办法》考核发放。另有提成、全勤奖、餐补的，标准为：</w:t>
      </w:r>
      <w:r>
        <w:rPr>
          <w:rFonts w:ascii="宋体" w:hAnsi="宋体" w:eastAsia="宋体" w:cs="宋体"/>
          <w:b/>
          <w:sz w:val="24"/>
          <w:highlight w:val="yellow"/>
        </w:rPr>
        <w:t>【待填写：具体标准，无则填「无」】</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2. 甲方于每月</w:t>
      </w:r>
      <w:r>
        <w:rPr>
          <w:rFonts w:ascii="宋体" w:hAnsi="宋体" w:eastAsia="宋体" w:cs="宋体"/>
          <w:b/>
          <w:sz w:val="24"/>
          <w:highlight w:val="yellow"/>
        </w:rPr>
        <w:t>【待填写：15】</w:t>
      </w:r>
      <w:r>
        <w:rPr>
          <w:rFonts w:ascii="宋体" w:hAnsi="宋体" w:eastAsia="宋体" w:cs="宋体"/>
          <w:b w:val="0"/>
          <w:sz w:val="24"/>
        </w:rPr>
        <w:t>日前，以银行转账方式支付上月工资至乙方本人账户（开户行</w:t>
      </w:r>
      <w:r>
        <w:rPr>
          <w:rFonts w:ascii="宋体" w:hAnsi="宋体" w:eastAsia="宋体" w:cs="宋体"/>
          <w:b/>
          <w:sz w:val="24"/>
          <w:highlight w:val="yellow"/>
        </w:rPr>
        <w:t>【待填写：银行名称及支行】</w:t>
      </w:r>
      <w:r>
        <w:rPr>
          <w:rFonts w:ascii="宋体" w:hAnsi="宋体" w:eastAsia="宋体" w:cs="宋体"/>
          <w:b w:val="0"/>
          <w:sz w:val="24"/>
        </w:rPr>
        <w:t>，账号</w:t>
      </w:r>
      <w:r>
        <w:rPr>
          <w:rFonts w:ascii="宋体" w:hAnsi="宋体" w:eastAsia="宋体" w:cs="宋体"/>
          <w:b/>
          <w:sz w:val="24"/>
          <w:highlight w:val="yellow"/>
        </w:rPr>
        <w:t>【待填写：银行卡号】</w:t>
      </w:r>
      <w:r>
        <w:rPr>
          <w:rFonts w:ascii="宋体" w:hAnsi="宋体" w:eastAsia="宋体" w:cs="宋体"/>
          <w:b w:val="0"/>
          <w:sz w:val="24"/>
        </w:rPr>
        <w:t>），转账备注「工资」。支付日遇法定节假日的，提前至最近的工作日支付。</w:t>
      </w:r>
    </w:p>
    <w:p>
      <w:pPr>
        <w:spacing w:line="360" w:lineRule="auto" w:before="0" w:after="0"/>
        <w:ind w:firstLine="480" w:firstLineChars="200"/>
        <w:jc w:val="both"/>
      </w:pPr>
      <w:r>
        <w:rPr>
          <w:rFonts w:ascii="宋体" w:hAnsi="宋体" w:eastAsia="宋体" w:cs="宋体"/>
          <w:b w:val="0"/>
          <w:sz w:val="24"/>
        </w:rPr>
        <w:t>3. 甲方不得克扣或者无故拖欠工资。因乙方原因给甲方造成经济损失需要扣减的，每月扣除部分不得超过乙方当月工资的百分之二十，且扣除后的剩余工资不得低于当地最低工资标准。</w:t>
      </w:r>
    </w:p>
    <w:p>
      <w:pPr>
        <w:spacing w:line="360" w:lineRule="auto" w:before="0" w:after="0"/>
        <w:ind w:firstLine="480" w:firstLineChars="200"/>
        <w:jc w:val="both"/>
      </w:pPr>
      <w:r>
        <w:rPr>
          <w:rFonts w:ascii="宋体" w:hAnsi="宋体" w:eastAsia="宋体" w:cs="宋体"/>
          <w:b w:val="0"/>
          <w:sz w:val="24"/>
        </w:rPr>
        <w:t>4. 甲方调整工资标准、提成比例的，应提前</w:t>
      </w:r>
      <w:r>
        <w:rPr>
          <w:rFonts w:ascii="宋体" w:hAnsi="宋体" w:eastAsia="宋体" w:cs="宋体"/>
          <w:b/>
          <w:sz w:val="24"/>
          <w:highlight w:val="yellow"/>
        </w:rPr>
        <w:t>【待填写：15】</w:t>
      </w:r>
      <w:r>
        <w:rPr>
          <w:rFonts w:ascii="宋体" w:hAnsi="宋体" w:eastAsia="宋体" w:cs="宋体"/>
          <w:b w:val="0"/>
          <w:sz w:val="24"/>
        </w:rPr>
        <w:t>日书面通知乙方，经双方签字确认后执行；未经确认的单方下调，对乙方不发生效力。</w:t>
      </w:r>
    </w:p>
    <w:p>
      <w:pPr>
        <w:spacing w:line="360" w:lineRule="auto" w:before="0" w:after="0"/>
        <w:ind w:firstLine="480" w:firstLineChars="200"/>
        <w:jc w:val="both"/>
      </w:pPr>
      <w:r>
        <w:rPr>
          <w:rFonts w:ascii="宋体" w:hAnsi="宋体" w:eastAsia="宋体" w:cs="宋体"/>
          <w:b w:val="0"/>
          <w:sz w:val="24"/>
        </w:rPr>
        <w:t>5. 甲方应书面记录工资支付情况（工资表、转账凭证），并保存两年以上备查；乙方有权查询本人工资明细。</w:t>
      </w:r>
    </w:p>
    <w:p>
      <w:pPr>
        <w:keepNext/>
        <w:spacing w:line="360" w:lineRule="auto" w:before="240" w:after="80"/>
        <w:ind w:firstLine="0"/>
        <w:jc w:val="left"/>
      </w:pPr>
      <w:r>
        <w:rPr>
          <w:rFonts w:ascii="微软雅黑" w:hAnsi="微软雅黑" w:eastAsia="微软雅黑" w:cs="微软雅黑"/>
          <w:b/>
          <w:sz w:val="28"/>
        </w:rPr>
        <w:t>第五条　社会保险与福利</w:t>
      </w:r>
    </w:p>
    <w:p>
      <w:pPr>
        <w:spacing w:line="360" w:lineRule="auto" w:before="0" w:after="0"/>
        <w:ind w:firstLine="480" w:firstLineChars="200"/>
        <w:jc w:val="both"/>
      </w:pPr>
      <w:r>
        <w:rPr>
          <w:rFonts w:ascii="宋体" w:hAnsi="宋体" w:eastAsia="宋体" w:cs="宋体"/>
          <w:b w:val="0"/>
          <w:sz w:val="24"/>
        </w:rPr>
        <w:t>1. 甲方自用工之日起三十日内为乙方办理社会保险登记，依法缴纳基本养老保险、基本医疗保险、工伤保险、失业保险和生育保险，个人应缴部分由甲方代扣代缴。</w:t>
      </w:r>
    </w:p>
    <w:p>
      <w:pPr>
        <w:spacing w:line="360" w:lineRule="auto" w:before="0" w:after="0"/>
        <w:ind w:firstLine="480" w:firstLineChars="200"/>
        <w:jc w:val="both"/>
      </w:pPr>
      <w:r>
        <w:rPr>
          <w:rFonts w:ascii="宋体" w:hAnsi="宋体" w:eastAsia="宋体" w:cs="宋体"/>
          <w:b w:val="0"/>
          <w:sz w:val="24"/>
        </w:rPr>
        <w:t>2. 乙方应配合提供参保所需材料。乙方属于已在其他单位参保、退休返聘、在校学生实习、非全日制用工等特殊情形的，双方应另行书面确认参保方式并留存证明材料。</w:t>
      </w:r>
    </w:p>
    <w:p>
      <w:pPr>
        <w:spacing w:line="360" w:lineRule="auto" w:before="0" w:after="0"/>
        <w:ind w:firstLine="480" w:firstLineChars="200"/>
        <w:jc w:val="both"/>
      </w:pPr>
      <w:r>
        <w:rPr>
          <w:rFonts w:ascii="宋体" w:hAnsi="宋体" w:eastAsia="宋体" w:cs="宋体"/>
          <w:b w:val="0"/>
          <w:sz w:val="24"/>
        </w:rPr>
        <w:t>3. 任何「以现金补贴替代缴纳社会保险」或者「乙方自愿放弃社会保险」的约定，均不符合法律规定，双方不作此类约定；已作此类约定的，该约定无效，甲方仍应补缴。</w:t>
      </w:r>
    </w:p>
    <w:p>
      <w:pPr>
        <w:spacing w:line="360" w:lineRule="auto" w:before="0" w:after="0"/>
        <w:ind w:firstLine="480" w:firstLineChars="200"/>
        <w:jc w:val="both"/>
      </w:pPr>
      <w:r>
        <w:rPr>
          <w:rFonts w:ascii="宋体" w:hAnsi="宋体" w:eastAsia="宋体" w:cs="宋体"/>
          <w:b w:val="0"/>
          <w:sz w:val="24"/>
        </w:rPr>
        <w:t>4. 甲方为乙方提供下列福利：</w:t>
      </w:r>
      <w:r>
        <w:rPr>
          <w:rFonts w:ascii="宋体" w:hAnsi="宋体" w:eastAsia="宋体" w:cs="宋体"/>
          <w:b/>
          <w:sz w:val="24"/>
          <w:highlight w:val="yellow"/>
        </w:rPr>
        <w:t>【待填写：工作餐 / 住宿 / 工服 / 健康证体检 / 节日福利】</w:t>
      </w:r>
      <w:r>
        <w:rPr>
          <w:rFonts w:ascii="宋体" w:hAnsi="宋体" w:eastAsia="宋体" w:cs="宋体"/>
          <w:b w:val="0"/>
          <w:sz w:val="24"/>
        </w:rPr>
        <w:t>，具体标准：</w:t>
      </w:r>
      <w:r>
        <w:rPr>
          <w:rFonts w:ascii="宋体" w:hAnsi="宋体" w:eastAsia="宋体" w:cs="宋体"/>
          <w:b/>
          <w:sz w:val="24"/>
          <w:highlight w:val="yellow"/>
        </w:rPr>
        <w:t>【待填写：如「每日一餐、住宿水电自理」】</w:t>
      </w:r>
      <w:r>
        <w:rPr>
          <w:rFonts w:ascii="宋体" w:hAnsi="宋体" w:eastAsia="宋体" w:cs="宋体"/>
          <w:b w:val="0"/>
          <w:sz w:val="24"/>
        </w:rPr>
        <w:t>。</w:t>
      </w:r>
    </w:p>
    <w:p>
      <w:pPr>
        <w:keepNext/>
        <w:spacing w:line="360" w:lineRule="auto" w:before="240" w:after="80"/>
        <w:ind w:firstLine="0"/>
        <w:jc w:val="left"/>
      </w:pPr>
      <w:r>
        <w:rPr>
          <w:rFonts w:ascii="微软雅黑" w:hAnsi="微软雅黑" w:eastAsia="微软雅黑" w:cs="微软雅黑"/>
          <w:b/>
          <w:sz w:val="28"/>
        </w:rPr>
        <w:t>第六条　劳动保护、劳动条件与职业培训</w:t>
      </w:r>
    </w:p>
    <w:p>
      <w:pPr>
        <w:spacing w:line="360" w:lineRule="auto" w:before="0" w:after="0"/>
        <w:ind w:firstLine="480" w:firstLineChars="200"/>
        <w:jc w:val="both"/>
      </w:pPr>
      <w:r>
        <w:rPr>
          <w:rFonts w:ascii="宋体" w:hAnsi="宋体" w:eastAsia="宋体" w:cs="宋体"/>
          <w:b w:val="0"/>
          <w:sz w:val="24"/>
        </w:rPr>
        <w:t>1. 甲方应为乙方提供符合国家规定的劳动安全卫生条件和必要的劳动防护用品。从事接触直接入口食品工作的，乙方应按规定办理健康证，费用由</w:t>
      </w:r>
      <w:r>
        <w:rPr>
          <w:rFonts w:ascii="宋体" w:hAnsi="宋体" w:eastAsia="宋体" w:cs="宋体"/>
          <w:b/>
          <w:sz w:val="24"/>
          <w:highlight w:val="yellow"/>
        </w:rPr>
        <w:t>【待填写：甲方】</w:t>
      </w:r>
      <w:r>
        <w:rPr>
          <w:rFonts w:ascii="宋体" w:hAnsi="宋体" w:eastAsia="宋体" w:cs="宋体"/>
          <w:b w:val="0"/>
          <w:sz w:val="24"/>
        </w:rPr>
        <w:t>承担。</w:t>
      </w:r>
    </w:p>
    <w:p>
      <w:pPr>
        <w:spacing w:line="360" w:lineRule="auto" w:before="0" w:after="0"/>
        <w:ind w:firstLine="480" w:firstLineChars="200"/>
        <w:jc w:val="both"/>
      </w:pPr>
      <w:r>
        <w:rPr>
          <w:rFonts w:ascii="宋体" w:hAnsi="宋体" w:eastAsia="宋体" w:cs="宋体"/>
          <w:b w:val="0"/>
          <w:sz w:val="24"/>
        </w:rPr>
        <w:t>2. 甲方应对乙方进行岗前安全培训和操作规程培训，培训记录由双方签字留存；乙方应严格按操作规程作业，因违章操作造成自身伤害的，按工伤保险和过错程度处理。</w:t>
      </w:r>
    </w:p>
    <w:p>
      <w:pPr>
        <w:spacing w:line="360" w:lineRule="auto" w:before="0" w:after="0"/>
        <w:ind w:firstLine="480" w:firstLineChars="200"/>
        <w:jc w:val="both"/>
      </w:pPr>
      <w:r>
        <w:rPr>
          <w:rFonts w:ascii="宋体" w:hAnsi="宋体" w:eastAsia="宋体" w:cs="宋体"/>
          <w:b w:val="0"/>
          <w:sz w:val="24"/>
        </w:rPr>
        <w:t>3. 乙方在工作中发生事故伤害，甲方应及时救治，并在事故伤害发生之日起三十日内向社会保险行政部门提出工伤认定申请；甲方未按期申请的，乙方或其近亲属可在一年内自行申请。</w:t>
      </w:r>
    </w:p>
    <w:p>
      <w:pPr>
        <w:keepNext/>
        <w:spacing w:line="360" w:lineRule="auto" w:before="240" w:after="80"/>
        <w:ind w:firstLine="0"/>
        <w:jc w:val="left"/>
      </w:pPr>
      <w:r>
        <w:rPr>
          <w:rFonts w:ascii="微软雅黑" w:hAnsi="微软雅黑" w:eastAsia="微软雅黑" w:cs="微软雅黑"/>
          <w:b/>
          <w:sz w:val="28"/>
        </w:rPr>
        <w:t>第七条　规章制度与劳动纪律</w:t>
      </w:r>
    </w:p>
    <w:p>
      <w:pPr>
        <w:spacing w:line="360" w:lineRule="auto" w:before="0" w:after="0"/>
        <w:ind w:firstLine="480" w:firstLineChars="200"/>
        <w:jc w:val="both"/>
      </w:pPr>
      <w:r>
        <w:rPr>
          <w:rFonts w:ascii="宋体" w:hAnsi="宋体" w:eastAsia="宋体" w:cs="宋体"/>
          <w:b w:val="0"/>
          <w:sz w:val="24"/>
        </w:rPr>
        <w:t>1. 甲方依法制定的员工手册、考勤制度、奖惩制度、财务制度等作为本合同附件，已在签订本合同前向乙方公示或者告知，乙方签字确认已知悉并同意遵守。</w:t>
      </w:r>
    </w:p>
    <w:p>
      <w:pPr>
        <w:spacing w:line="360" w:lineRule="auto" w:before="0" w:after="0"/>
        <w:ind w:firstLine="480" w:firstLineChars="200"/>
        <w:jc w:val="both"/>
      </w:pPr>
      <w:r>
        <w:rPr>
          <w:rFonts w:ascii="宋体" w:hAnsi="宋体" w:eastAsia="宋体" w:cs="宋体"/>
          <w:b w:val="0"/>
          <w:sz w:val="24"/>
        </w:rPr>
        <w:t>2. 乙方应遵守下列基本纪律：按时上下班并如实打卡；不得私自收款不入账、不得私拿店内财物或赠品；不得擅自离岗、顶班；不得在营业场所内饮酒、赌博；不得泄露甲方进货渠道与价格。</w:t>
      </w:r>
    </w:p>
    <w:p>
      <w:pPr>
        <w:spacing w:line="360" w:lineRule="auto" w:before="0" w:after="0"/>
        <w:ind w:firstLine="480" w:firstLineChars="200"/>
        <w:jc w:val="both"/>
      </w:pPr>
      <w:r>
        <w:rPr>
          <w:rFonts w:ascii="宋体" w:hAnsi="宋体" w:eastAsia="宋体" w:cs="宋体"/>
          <w:b w:val="0"/>
          <w:sz w:val="24"/>
        </w:rPr>
        <w:t>3. 乙方严重违反规章制度、严重失职或者营私舞弊给甲方造成重大损害的，甲方可依据《劳动合同法》第三十九条解除本合同，无需支付经济补偿；「严重违反」的具体情形以附件三《员工手册》列明并经乙方签字确认的内容为准。</w:t>
      </w:r>
    </w:p>
    <w:p>
      <w:pPr>
        <w:keepNext/>
        <w:spacing w:line="360" w:lineRule="auto" w:before="240" w:after="80"/>
        <w:ind w:firstLine="0"/>
        <w:jc w:val="left"/>
      </w:pPr>
      <w:r>
        <w:rPr>
          <w:rFonts w:ascii="微软雅黑" w:hAnsi="微软雅黑" w:eastAsia="微软雅黑" w:cs="微软雅黑"/>
          <w:b/>
          <w:sz w:val="28"/>
        </w:rPr>
        <w:t>第八条　合同的变更、解除与终止</w:t>
      </w:r>
    </w:p>
    <w:p>
      <w:pPr>
        <w:spacing w:line="360" w:lineRule="auto" w:before="0" w:after="0"/>
        <w:ind w:firstLine="480" w:firstLineChars="200"/>
        <w:jc w:val="both"/>
      </w:pPr>
      <w:r>
        <w:rPr>
          <w:rFonts w:ascii="宋体" w:hAnsi="宋体" w:eastAsia="宋体" w:cs="宋体"/>
          <w:b w:val="0"/>
          <w:sz w:val="24"/>
        </w:rPr>
        <w:t>1. 双方协商一致，可以书面变更本合同内容。变更协议经双方签字后作为本合同的组成部分。</w:t>
      </w:r>
    </w:p>
    <w:p>
      <w:pPr>
        <w:spacing w:line="360" w:lineRule="auto" w:before="0" w:after="0"/>
        <w:ind w:firstLine="480" w:firstLineChars="200"/>
        <w:jc w:val="both"/>
      </w:pPr>
      <w:r>
        <w:rPr>
          <w:rFonts w:ascii="宋体" w:hAnsi="宋体" w:eastAsia="宋体" w:cs="宋体"/>
          <w:b w:val="0"/>
          <w:sz w:val="24"/>
        </w:rPr>
        <w:t>2. 乙方提前解除本合同，应提前三十日以书面形式通知甲方；试用期内提前三日通知。乙方应配合完成工作交接、钥匙与工服归还、账目核对。</w:t>
      </w:r>
    </w:p>
    <w:p>
      <w:pPr>
        <w:spacing w:line="360" w:lineRule="auto" w:before="0" w:after="0"/>
        <w:ind w:firstLine="480" w:firstLineChars="200"/>
        <w:jc w:val="both"/>
      </w:pPr>
      <w:r>
        <w:rPr>
          <w:rFonts w:ascii="宋体" w:hAnsi="宋体" w:eastAsia="宋体" w:cs="宋体"/>
          <w:b w:val="0"/>
          <w:sz w:val="24"/>
        </w:rPr>
        <w:t>3. 甲方因下列情形解除本合同的，应提前三十日以书面形式通知乙方或者额外支付乙方一个月工资，并依法支付经济补偿：（1）乙方患病或非因工负伤，医疗期满后不能从事原工作，也不能从事甲方另行安排的工作；（2）乙方不能胜任工作，经过培训或者调整工作岗位，仍不能胜任工作；（3）本合同订立时所依据的客观情况发生重大变化，致使合同无法履行，经协商未能就变更合同达成协议。</w:t>
      </w:r>
    </w:p>
    <w:p>
      <w:pPr>
        <w:spacing w:line="360" w:lineRule="auto" w:before="0" w:after="0"/>
        <w:ind w:firstLine="480" w:firstLineChars="200"/>
        <w:jc w:val="both"/>
      </w:pPr>
      <w:r>
        <w:rPr>
          <w:rFonts w:ascii="宋体" w:hAnsi="宋体" w:eastAsia="宋体" w:cs="宋体"/>
          <w:b w:val="0"/>
          <w:sz w:val="24"/>
        </w:rPr>
        <w:t>4. 经济补偿按乙方在甲方工作的年限，每满一年支付一个月工资；六个月以上不满一年的按一年计算，不满六个月的支付半个月工资。月工资按乙方在劳动合同解除前十二个月的平均工资计算；高于当地上年度职工月平均工资三倍的，按三倍封顶且年限不超过十二年。</w:t>
      </w:r>
    </w:p>
    <w:p>
      <w:pPr>
        <w:spacing w:line="360" w:lineRule="auto" w:before="0" w:after="0"/>
        <w:ind w:firstLine="480" w:firstLineChars="200"/>
        <w:jc w:val="both"/>
      </w:pPr>
      <w:r>
        <w:rPr>
          <w:rFonts w:ascii="宋体" w:hAnsi="宋体" w:eastAsia="宋体" w:cs="宋体"/>
          <w:b w:val="0"/>
          <w:sz w:val="24"/>
        </w:rPr>
        <w:t>5. 合同期满，双方未续签的，本合同终止。甲方应在解除或者终止劳动合同时出具解除（终止）劳动合同证明，并在十五日内为乙方办理档案和社会保险关系转移手续。乙方应按双方约定办理工作交接。</w:t>
      </w:r>
    </w:p>
    <w:p>
      <w:pPr>
        <w:spacing w:line="360" w:lineRule="auto" w:before="0" w:after="0"/>
        <w:ind w:firstLine="480" w:firstLineChars="200"/>
        <w:jc w:val="both"/>
      </w:pPr>
      <w:r>
        <w:rPr>
          <w:rFonts w:ascii="宋体" w:hAnsi="宋体" w:eastAsia="宋体" w:cs="宋体"/>
          <w:b w:val="0"/>
          <w:sz w:val="24"/>
        </w:rPr>
        <w:t>6. 乙方有下列情形之一的，甲方不得依据本条第三款解除合同：从事接触职业病危害作业未进行离岗前职业健康检查；患职业病或因工负伤被确认丧失或部分丧失劳动能力；在规定的医疗期内；女职工在孕期、产期、哺乳期；在本单位连续工作满十五年且距法定退休年龄不足五年。</w:t>
      </w:r>
    </w:p>
    <w:p>
      <w:pPr>
        <w:keepNext/>
        <w:spacing w:line="360" w:lineRule="auto" w:before="240" w:after="80"/>
        <w:ind w:firstLine="0"/>
        <w:jc w:val="left"/>
      </w:pPr>
      <w:r>
        <w:rPr>
          <w:rFonts w:ascii="微软雅黑" w:hAnsi="微软雅黑" w:eastAsia="微软雅黑" w:cs="微软雅黑"/>
          <w:b/>
          <w:sz w:val="28"/>
        </w:rPr>
        <w:t>第九条　保密与竞业限制</w:t>
      </w:r>
    </w:p>
    <w:p>
      <w:pPr>
        <w:spacing w:line="360" w:lineRule="auto" w:before="0" w:after="0"/>
        <w:ind w:firstLine="480" w:firstLineChars="200"/>
        <w:jc w:val="both"/>
      </w:pPr>
      <w:r>
        <w:rPr>
          <w:rFonts w:ascii="宋体" w:hAnsi="宋体" w:eastAsia="宋体" w:cs="宋体"/>
          <w:b w:val="0"/>
          <w:sz w:val="24"/>
        </w:rPr>
        <w:t>1. 乙方对甲方的进货渠道、成本与价格、客户名单、配方工艺、经营数据等信息负有保密义务，该义务在本合同解除或终止后继续有效，直至上述信息进入公有领域。</w:t>
      </w:r>
    </w:p>
    <w:p>
      <w:pPr>
        <w:spacing w:line="360" w:lineRule="auto" w:before="0" w:after="0"/>
        <w:ind w:firstLine="480" w:firstLineChars="200"/>
        <w:jc w:val="both"/>
      </w:pPr>
      <w:r>
        <w:rPr>
          <w:rFonts w:ascii="宋体" w:hAnsi="宋体" w:eastAsia="宋体" w:cs="宋体"/>
          <w:b w:val="0"/>
          <w:sz w:val="24"/>
        </w:rPr>
        <w:t>2. 双方</w:t>
      </w:r>
      <w:r>
        <w:rPr>
          <w:rFonts w:ascii="宋体" w:hAnsi="宋体" w:eastAsia="宋体" w:cs="宋体"/>
          <w:b/>
          <w:sz w:val="24"/>
          <w:highlight w:val="yellow"/>
        </w:rPr>
        <w:t>【待填写：不约定 / 约定】</w:t>
      </w:r>
      <w:r>
        <w:rPr>
          <w:rFonts w:ascii="宋体" w:hAnsi="宋体" w:eastAsia="宋体" w:cs="宋体"/>
          <w:b w:val="0"/>
          <w:sz w:val="24"/>
        </w:rPr>
        <w:t>竞业限制。约定竞业限制的，须另行签订书面协议，明确范围、地域、期限（最长不超过二年），并由甲方在竞业限制期限内按月支付经济补偿；甲方未按月支付补偿的，乙方不受竞业限制约束。</w:t>
      </w:r>
    </w:p>
    <w:p>
      <w:pPr>
        <w:spacing w:line="360" w:lineRule="auto" w:before="0" w:after="0"/>
        <w:ind w:firstLine="480" w:firstLineChars="200"/>
        <w:jc w:val="both"/>
      </w:pPr>
      <w:r>
        <w:rPr>
          <w:rFonts w:ascii="宋体" w:hAnsi="宋体" w:eastAsia="宋体" w:cs="宋体"/>
          <w:b w:val="0"/>
          <w:sz w:val="24"/>
        </w:rPr>
        <w:t>3. 乙方违反保密义务给甲方造成损失的，应承担赔偿责任。</w:t>
      </w:r>
    </w:p>
    <w:p>
      <w:pPr>
        <w:keepNext/>
        <w:spacing w:line="360" w:lineRule="auto" w:before="240" w:after="80"/>
        <w:ind w:firstLine="0"/>
        <w:jc w:val="left"/>
      </w:pPr>
      <w:r>
        <w:rPr>
          <w:rFonts w:ascii="微软雅黑" w:hAnsi="微软雅黑" w:eastAsia="微软雅黑" w:cs="微软雅黑"/>
          <w:b/>
          <w:sz w:val="28"/>
        </w:rPr>
        <w:t>第十条　争议解决</w:t>
      </w:r>
    </w:p>
    <w:p>
      <w:pPr>
        <w:spacing w:line="360" w:lineRule="auto" w:before="0" w:after="0"/>
        <w:ind w:firstLine="480" w:firstLineChars="200"/>
        <w:jc w:val="both"/>
      </w:pPr>
      <w:r>
        <w:rPr>
          <w:rFonts w:ascii="宋体" w:hAnsi="宋体" w:eastAsia="宋体" w:cs="宋体"/>
          <w:b w:val="0"/>
          <w:sz w:val="24"/>
        </w:rPr>
        <w:t>因履行本合同发生争议，双方应先协商解决；协商不成的，可以向甲方所在地的劳动争议调解组织申请调解；调解不成或者不愿调解的，向</w:t>
      </w:r>
      <w:r>
        <w:rPr>
          <w:rFonts w:ascii="宋体" w:hAnsi="宋体" w:eastAsia="宋体" w:cs="宋体"/>
          <w:b/>
          <w:sz w:val="24"/>
          <w:highlight w:val="yellow"/>
        </w:rPr>
        <w:t>【待填写：XX 市 XX 区】</w:t>
      </w:r>
      <w:r>
        <w:rPr>
          <w:rFonts w:ascii="宋体" w:hAnsi="宋体" w:eastAsia="宋体" w:cs="宋体"/>
          <w:b w:val="0"/>
          <w:sz w:val="24"/>
        </w:rPr>
        <w:t>劳动人事争议仲裁委员会申请仲裁。劳动争议实行仲裁前置，对仲裁裁决不服的，可以依法向人民法院起诉。</w:t>
      </w:r>
    </w:p>
    <w:p>
      <w:pPr>
        <w:keepNext/>
        <w:spacing w:line="360" w:lineRule="auto" w:before="240" w:after="80"/>
        <w:ind w:firstLine="0"/>
        <w:jc w:val="left"/>
      </w:pPr>
      <w:r>
        <w:rPr>
          <w:rFonts w:ascii="微软雅黑" w:hAnsi="微软雅黑" w:eastAsia="微软雅黑" w:cs="微软雅黑"/>
          <w:b/>
          <w:sz w:val="28"/>
        </w:rPr>
        <w:t>第十一条　其他约定</w:t>
      </w:r>
    </w:p>
    <w:p>
      <w:pPr>
        <w:spacing w:line="360" w:lineRule="auto" w:before="0" w:after="0"/>
        <w:ind w:firstLine="480" w:firstLineChars="200"/>
        <w:jc w:val="both"/>
      </w:pPr>
      <w:r>
        <w:rPr>
          <w:rFonts w:ascii="宋体" w:hAnsi="宋体" w:eastAsia="宋体" w:cs="宋体"/>
          <w:b w:val="0"/>
          <w:sz w:val="24"/>
        </w:rPr>
        <w:t>1. 本合同附件与本合同具有同等法律效力，附件包括：附件一《岗位职责说明》、附件二《薪酬与考核办法》、附件三《员工手册》（含考勤与奖惩制度）。</w:t>
      </w:r>
    </w:p>
    <w:p>
      <w:pPr>
        <w:spacing w:line="360" w:lineRule="auto" w:before="0" w:after="0"/>
        <w:ind w:firstLine="480" w:firstLineChars="200"/>
        <w:jc w:val="both"/>
      </w:pPr>
      <w:r>
        <w:rPr>
          <w:rFonts w:ascii="宋体" w:hAnsi="宋体" w:eastAsia="宋体" w:cs="宋体"/>
          <w:b w:val="0"/>
          <w:sz w:val="24"/>
        </w:rPr>
        <w:t>2. 本合同一式两份，甲乙双方各执一份，具有同等法律效力，自双方签字（盖章）之日起生效。乙方应持有一份原件，甲方不得以任何理由收走。</w:t>
      </w:r>
    </w:p>
    <w:p>
      <w:pPr>
        <w:spacing w:line="360" w:lineRule="auto" w:before="0" w:after="0"/>
        <w:ind w:firstLine="480" w:firstLineChars="200"/>
        <w:jc w:val="both"/>
      </w:pPr>
      <w:r>
        <w:rPr>
          <w:rFonts w:ascii="宋体" w:hAnsi="宋体" w:eastAsia="宋体" w:cs="宋体"/>
          <w:b w:val="0"/>
          <w:sz w:val="24"/>
        </w:rPr>
        <w:t>3. 乙方的联系电话、住址发生变更的，应在</w:t>
      </w:r>
      <w:r>
        <w:rPr>
          <w:rFonts w:ascii="宋体" w:hAnsi="宋体" w:eastAsia="宋体" w:cs="宋体"/>
          <w:b/>
          <w:sz w:val="24"/>
          <w:highlight w:val="yellow"/>
        </w:rPr>
        <w:t>【待填写：7】</w:t>
      </w:r>
      <w:r>
        <w:rPr>
          <w:rFonts w:ascii="宋体" w:hAnsi="宋体" w:eastAsia="宋体" w:cs="宋体"/>
          <w:b w:val="0"/>
          <w:sz w:val="24"/>
        </w:rPr>
        <w:t>日内书面告知甲方，变更前按本合同首部所列地址寄送的文书视为送达。</w:t>
      </w:r>
    </w:p>
    <w:p>
      <w:pPr>
        <w:spacing w:line="360" w:lineRule="auto" w:before="0" w:after="0"/>
        <w:ind w:firstLine="480" w:firstLineChars="200"/>
        <w:jc w:val="both"/>
      </w:pPr>
      <w:r>
        <w:rPr>
          <w:rFonts w:ascii="宋体" w:hAnsi="宋体" w:eastAsia="宋体" w:cs="宋体"/>
          <w:b w:val="0"/>
          <w:sz w:val="24"/>
        </w:rPr>
        <w:t>4. 其他约定事项：</w:t>
      </w:r>
      <w:r>
        <w:rPr>
          <w:rFonts w:ascii="宋体" w:hAnsi="宋体" w:eastAsia="宋体" w:cs="宋体"/>
          <w:b/>
          <w:sz w:val="24"/>
          <w:highlight w:val="yellow"/>
        </w:rPr>
        <w:t>【待填写：如试用期考核标准、离职交接清单、工服押金处理方式；无则填「无」】</w:t>
      </w:r>
      <w:r>
        <w:rPr>
          <w:rFonts w:ascii="宋体" w:hAnsi="宋体" w:eastAsia="宋体" w:cs="宋体"/>
          <w:b w:val="0"/>
          <w:sz w:val="24"/>
        </w:rPr>
        <w:t>。</w:t>
      </w:r>
    </w:p>
    <w:p>
      <w:pPr>
        <w:spacing w:line="360" w:lineRule="auto" w:before="240" w:after="40"/>
        <w:ind w:firstLine="0"/>
        <w:jc w:val="left"/>
      </w:pPr>
      <w:r>
        <w:rPr>
          <w:rFonts w:ascii="微软雅黑" w:hAnsi="微软雅黑" w:eastAsia="微软雅黑" w:cs="微软雅黑"/>
          <w:b/>
          <w:sz w:val="24"/>
        </w:rPr>
        <w:t>甲方（盖章）：＿＿＿＿＿＿＿＿＿＿＿＿</w:t>
      </w:r>
    </w:p>
    <w:p>
      <w:pPr>
        <w:spacing w:line="360" w:lineRule="auto" w:before="0" w:after="40"/>
        <w:ind w:firstLine="0"/>
        <w:jc w:val="left"/>
      </w:pPr>
      <w:r>
        <w:rPr>
          <w:rFonts w:ascii="宋体" w:hAnsi="宋体" w:eastAsia="宋体" w:cs="宋体"/>
          <w:b w:val="0"/>
          <w:sz w:val="24"/>
        </w:rPr>
        <w:t>经营者或委托代理人（签字）：＿＿＿＿＿＿＿＿＿＿＿＿</w:t>
      </w:r>
    </w:p>
    <w:p>
      <w:pPr>
        <w:spacing w:line="360" w:lineRule="auto" w:before="0" w:after="40"/>
        <w:ind w:firstLine="0"/>
        <w:jc w:val="left"/>
      </w:pPr>
      <w:r>
        <w:rPr>
          <w:rFonts w:ascii="宋体" w:hAnsi="宋体" w:eastAsia="宋体" w:cs="宋体"/>
          <w:b w:val="0"/>
          <w:sz w:val="24"/>
        </w:rPr>
        <w:t>统一社会信用代码：＿＿＿＿＿＿＿＿＿＿＿＿＿＿＿＿＿＿</w:t>
      </w:r>
    </w:p>
    <w:p>
      <w:pPr>
        <w:spacing w:line="360" w:lineRule="auto" w:before="0" w:after="40"/>
        <w:ind w:firstLine="0"/>
        <w:jc w:val="left"/>
      </w:pPr>
      <w:r>
        <w:rPr>
          <w:rFonts w:ascii="宋体" w:hAnsi="宋体" w:eastAsia="宋体" w:cs="宋体"/>
          <w:b w:val="0"/>
          <w:sz w:val="24"/>
        </w:rPr>
        <w:t>地址：＿＿＿＿＿＿＿＿＿＿＿＿＿＿＿＿＿＿＿＿＿＿＿＿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乙方（签字并按右手拇指印）：＿＿＿＿＿＿＿＿＿＿＿＿</w:t>
      </w:r>
    </w:p>
    <w:p>
      <w:pPr>
        <w:spacing w:line="360" w:lineRule="auto" w:before="0" w:after="40"/>
        <w:ind w:firstLine="0"/>
        <w:jc w:val="left"/>
      </w:pPr>
      <w:r>
        <w:rPr>
          <w:rFonts w:ascii="宋体" w:hAnsi="宋体" w:eastAsia="宋体" w:cs="宋体"/>
          <w:b w:val="0"/>
          <w:sz w:val="24"/>
        </w:rPr>
        <w:t>身份证号：＿＿＿＿＿＿＿＿＿＿＿＿＿＿＿＿＿＿＿＿＿＿</w:t>
      </w:r>
    </w:p>
    <w:p>
      <w:pPr>
        <w:spacing w:line="360" w:lineRule="auto" w:before="0" w:after="40"/>
        <w:ind w:firstLine="0"/>
        <w:jc w:val="left"/>
      </w:pPr>
      <w:r>
        <w:rPr>
          <w:rFonts w:ascii="宋体" w:hAnsi="宋体" w:eastAsia="宋体" w:cs="宋体"/>
          <w:b w:val="0"/>
          <w:sz w:val="24"/>
        </w:rPr>
        <w:t>住址：＿＿＿＿＿＿＿＿＿＿＿＿＿＿＿＿＿＿＿＿＿＿＿＿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签订日期：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房屋租赁合同（住宅 / 商铺通用）</w:t>
      </w:r>
    </w:p>
    <w:p>
      <w:pPr>
        <w:spacing w:line="360" w:lineRule="auto" w:before="0" w:after="200"/>
        <w:ind w:firstLine="0"/>
        <w:jc w:val="left"/>
      </w:pPr>
      <w:r>
        <w:rPr>
          <w:rFonts w:ascii="宋体" w:hAnsi="宋体" w:eastAsia="宋体" w:cs="宋体"/>
          <w:b w:val="0"/>
          <w:color w:val="666666"/>
          <w:sz w:val="21"/>
        </w:rPr>
        <w:t>适用：个人或个体户承租住宅、街边商铺、写字间。商铺用于办营业执照的，务必在第三条、第五条写清产权证明配合与税费承担；租期超过 20 年的部分无效。</w:t>
      </w:r>
    </w:p>
    <w:p>
      <w:pPr>
        <w:spacing w:line="360" w:lineRule="auto" w:before="0" w:after="40"/>
        <w:ind w:firstLine="0"/>
        <w:jc w:val="left"/>
      </w:pPr>
      <w:r>
        <w:rPr>
          <w:rFonts w:ascii="宋体" w:hAnsi="宋体" w:eastAsia="宋体" w:cs="宋体"/>
          <w:b w:val="0"/>
          <w:sz w:val="24"/>
        </w:rPr>
        <w:t>出租方（甲方）：</w:t>
      </w:r>
      <w:r>
        <w:rPr>
          <w:rFonts w:ascii="宋体" w:hAnsi="宋体" w:eastAsia="宋体" w:cs="宋体"/>
          <w:b/>
          <w:sz w:val="24"/>
          <w:highlight w:val="yellow"/>
        </w:rPr>
        <w:t>【待填写：姓名 / 名称】</w:t>
      </w:r>
      <w:r>
        <w:rPr>
          <w:rFonts w:ascii="宋体" w:hAnsi="宋体" w:eastAsia="宋体" w:cs="宋体"/>
          <w:b w:val="0"/>
          <w:sz w:val="24"/>
        </w:rPr>
        <w:t xml:space="preserve">　　身份证号（统一社会信用代码）：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通讯地址：</w:t>
      </w:r>
      <w:r>
        <w:rPr>
          <w:rFonts w:ascii="宋体" w:hAnsi="宋体" w:eastAsia="宋体" w:cs="宋体"/>
          <w:b/>
          <w:sz w:val="24"/>
          <w:highlight w:val="yellow"/>
        </w:rPr>
        <w:t>【待填写：详细地址，作为文书送达地址】</w:t>
      </w:r>
      <w:r>
        <w:rPr>
          <w:rFonts w:ascii="宋体" w:hAnsi="宋体" w:eastAsia="宋体" w:cs="宋体"/>
          <w:b w:val="0"/>
          <w:sz w:val="24"/>
        </w:rPr>
        <w:t xml:space="preserve">　　联系电话：</w:t>
      </w:r>
      <w:r>
        <w:rPr>
          <w:rFonts w:ascii="宋体" w:hAnsi="宋体" w:eastAsia="宋体" w:cs="宋体"/>
          <w:b/>
          <w:sz w:val="24"/>
          <w:highlight w:val="yellow"/>
        </w:rPr>
        <w:t>【待填写：手机号】</w:t>
      </w:r>
    </w:p>
    <w:p>
      <w:pPr>
        <w:spacing w:line="360" w:lineRule="auto" w:before="0" w:after="40"/>
        <w:ind w:firstLine="0"/>
        <w:jc w:val="left"/>
      </w:pPr>
      <w:r>
        <w:rPr>
          <w:rFonts w:ascii="宋体" w:hAnsi="宋体" w:eastAsia="宋体" w:cs="宋体"/>
          <w:b w:val="0"/>
          <w:sz w:val="24"/>
        </w:rPr>
        <w:t>承租方（乙方）：</w:t>
      </w:r>
      <w:r>
        <w:rPr>
          <w:rFonts w:ascii="宋体" w:hAnsi="宋体" w:eastAsia="宋体" w:cs="宋体"/>
          <w:b/>
          <w:sz w:val="24"/>
          <w:highlight w:val="yellow"/>
        </w:rPr>
        <w:t>【待填写：姓名 / 名称】</w:t>
      </w:r>
      <w:r>
        <w:rPr>
          <w:rFonts w:ascii="宋体" w:hAnsi="宋体" w:eastAsia="宋体" w:cs="宋体"/>
          <w:b w:val="0"/>
          <w:sz w:val="24"/>
        </w:rPr>
        <w:t xml:space="preserve">　　身份证号（统一社会信用代码）：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通讯地址：</w:t>
      </w:r>
      <w:r>
        <w:rPr>
          <w:rFonts w:ascii="宋体" w:hAnsi="宋体" w:eastAsia="宋体" w:cs="宋体"/>
          <w:b/>
          <w:sz w:val="24"/>
          <w:highlight w:val="yellow"/>
        </w:rPr>
        <w:t>【待填写：详细地址】</w:t>
      </w:r>
      <w:r>
        <w:rPr>
          <w:rFonts w:ascii="宋体" w:hAnsi="宋体" w:eastAsia="宋体" w:cs="宋体"/>
          <w:b w:val="0"/>
          <w:sz w:val="24"/>
        </w:rPr>
        <w:t xml:space="preserve">　　联系电话：</w:t>
      </w:r>
      <w:r>
        <w:rPr>
          <w:rFonts w:ascii="宋体" w:hAnsi="宋体" w:eastAsia="宋体" w:cs="宋体"/>
          <w:b/>
          <w:sz w:val="24"/>
          <w:highlight w:val="yellow"/>
        </w:rPr>
        <w:t>【待填写：手机号】</w:t>
      </w:r>
    </w:p>
    <w:p>
      <w:pPr>
        <w:spacing w:line="360" w:lineRule="auto" w:before="0" w:after="40"/>
        <w:ind w:firstLine="0"/>
        <w:jc w:val="left"/>
      </w:pPr>
      <w:r>
        <w:rPr>
          <w:rFonts w:ascii="宋体" w:hAnsi="宋体" w:eastAsia="宋体" w:cs="宋体"/>
          <w:b w:val="0"/>
          <w:sz w:val="24"/>
        </w:rPr>
        <w:t>紧急联系人：</w:t>
      </w:r>
      <w:r>
        <w:rPr>
          <w:rFonts w:ascii="宋体" w:hAnsi="宋体" w:eastAsia="宋体" w:cs="宋体"/>
          <w:b/>
          <w:sz w:val="24"/>
          <w:highlight w:val="yellow"/>
        </w:rPr>
        <w:t>【待填写：姓名 / 与乙方关系 / 电话】</w:t>
      </w:r>
    </w:p>
    <w:p>
      <w:pPr>
        <w:spacing w:line="360" w:lineRule="auto" w:before="160" w:after="0"/>
        <w:ind w:firstLine="480" w:firstLineChars="200"/>
        <w:jc w:val="both"/>
      </w:pPr>
      <w:r>
        <w:rPr>
          <w:rFonts w:ascii="宋体" w:hAnsi="宋体" w:eastAsia="宋体" w:cs="宋体"/>
          <w:b w:val="0"/>
          <w:sz w:val="24"/>
        </w:rPr>
        <w:t>根据《中华人民共和国民法典》及有关法律、法规的规定，甲乙双方在平等、自愿、协商一致的基础上，就房屋租赁事宜达成如下协议。</w:t>
      </w:r>
    </w:p>
    <w:p>
      <w:pPr>
        <w:keepNext/>
        <w:spacing w:line="360" w:lineRule="auto" w:before="240" w:after="80"/>
        <w:ind w:firstLine="0"/>
        <w:jc w:val="left"/>
      </w:pPr>
      <w:r>
        <w:rPr>
          <w:rFonts w:ascii="微软雅黑" w:hAnsi="微软雅黑" w:eastAsia="微软雅黑" w:cs="微软雅黑"/>
          <w:b/>
          <w:sz w:val="28"/>
        </w:rPr>
        <w:t>第一条　房屋基本情况</w:t>
      </w:r>
    </w:p>
    <w:p>
      <w:pPr>
        <w:spacing w:line="360" w:lineRule="auto" w:before="0" w:after="0"/>
        <w:ind w:firstLine="480" w:firstLineChars="200"/>
        <w:jc w:val="both"/>
      </w:pPr>
      <w:r>
        <w:rPr>
          <w:rFonts w:ascii="宋体" w:hAnsi="宋体" w:eastAsia="宋体" w:cs="宋体"/>
          <w:b w:val="0"/>
          <w:sz w:val="24"/>
        </w:rPr>
        <w:t>1. 房屋坐落于</w:t>
      </w:r>
      <w:r>
        <w:rPr>
          <w:rFonts w:ascii="宋体" w:hAnsi="宋体" w:eastAsia="宋体" w:cs="宋体"/>
          <w:b/>
          <w:sz w:val="24"/>
          <w:highlight w:val="yellow"/>
        </w:rPr>
        <w:t>【待填写：市 / 区 / 街道 / 小区 / 楼栋 / 单元 / 房号】</w:t>
      </w:r>
      <w:r>
        <w:rPr>
          <w:rFonts w:ascii="宋体" w:hAnsi="宋体" w:eastAsia="宋体" w:cs="宋体"/>
          <w:b w:val="0"/>
          <w:sz w:val="24"/>
        </w:rPr>
        <w:t>，建筑面积约</w:t>
      </w:r>
      <w:r>
        <w:rPr>
          <w:rFonts w:ascii="宋体" w:hAnsi="宋体" w:eastAsia="宋体" w:cs="宋体"/>
          <w:b/>
          <w:sz w:val="24"/>
          <w:highlight w:val="yellow"/>
        </w:rPr>
        <w:t>【待填写：__】</w:t>
      </w:r>
      <w:r>
        <w:rPr>
          <w:rFonts w:ascii="宋体" w:hAnsi="宋体" w:eastAsia="宋体" w:cs="宋体"/>
          <w:b w:val="0"/>
          <w:sz w:val="24"/>
        </w:rPr>
        <w:t>平方米（以产权证记载为准），房屋结构</w:t>
      </w:r>
      <w:r>
        <w:rPr>
          <w:rFonts w:ascii="宋体" w:hAnsi="宋体" w:eastAsia="宋体" w:cs="宋体"/>
          <w:b/>
          <w:sz w:val="24"/>
          <w:highlight w:val="yellow"/>
        </w:rPr>
        <w:t>【待填写：框架 / 砖混】</w:t>
      </w:r>
      <w:r>
        <w:rPr>
          <w:rFonts w:ascii="宋体" w:hAnsi="宋体" w:eastAsia="宋体" w:cs="宋体"/>
          <w:b w:val="0"/>
          <w:sz w:val="24"/>
        </w:rPr>
        <w:t>，所在楼层</w:t>
      </w:r>
      <w:r>
        <w:rPr>
          <w:rFonts w:ascii="宋体" w:hAnsi="宋体" w:eastAsia="宋体" w:cs="宋体"/>
          <w:b/>
          <w:sz w:val="24"/>
          <w:highlight w:val="yellow"/>
        </w:rPr>
        <w:t>【待填写：第 __ 层 / 共 __ 层】</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2. 房屋用途：</w:t>
      </w:r>
      <w:r>
        <w:rPr>
          <w:rFonts w:ascii="宋体" w:hAnsi="宋体" w:eastAsia="宋体" w:cs="宋体"/>
          <w:b/>
          <w:sz w:val="24"/>
          <w:highlight w:val="yellow"/>
        </w:rPr>
        <w:t>【待填写：住宅 / 商铺 / 办公】</w:t>
      </w:r>
      <w:r>
        <w:rPr>
          <w:rFonts w:ascii="宋体" w:hAnsi="宋体" w:eastAsia="宋体" w:cs="宋体"/>
          <w:b w:val="0"/>
          <w:sz w:val="24"/>
        </w:rPr>
        <w:t>，乙方按该用途使用，未经甲方书面同意不得擅自改变用途。住宅不得用于生产经营、不得群租，商铺不得经营餐饮以外的</w:t>
      </w:r>
      <w:r>
        <w:rPr>
          <w:rFonts w:ascii="宋体" w:hAnsi="宋体" w:eastAsia="宋体" w:cs="宋体"/>
          <w:b/>
          <w:sz w:val="24"/>
          <w:highlight w:val="yellow"/>
        </w:rPr>
        <w:t>【待填写：禁止业态，如 KTV、棋牌、危化品】</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3. 权属状况：甲方为该房屋的</w:t>
      </w:r>
      <w:r>
        <w:rPr>
          <w:rFonts w:ascii="宋体" w:hAnsi="宋体" w:eastAsia="宋体" w:cs="宋体"/>
          <w:b/>
          <w:sz w:val="24"/>
          <w:highlight w:val="yellow"/>
        </w:rPr>
        <w:t>【待填写：所有权人 / 有权出租人】</w:t>
      </w:r>
      <w:r>
        <w:rPr>
          <w:rFonts w:ascii="宋体" w:hAnsi="宋体" w:eastAsia="宋体" w:cs="宋体"/>
          <w:b w:val="0"/>
          <w:sz w:val="24"/>
        </w:rPr>
        <w:t>，产权证号（或不动产权证号 / 购房合同编号）为</w:t>
      </w:r>
      <w:r>
        <w:rPr>
          <w:rFonts w:ascii="宋体" w:hAnsi="宋体" w:eastAsia="宋体" w:cs="宋体"/>
          <w:b/>
          <w:sz w:val="24"/>
          <w:highlight w:val="yellow"/>
        </w:rPr>
        <w:t>【待填写：证号】</w:t>
      </w:r>
      <w:r>
        <w:rPr>
          <w:rFonts w:ascii="宋体" w:hAnsi="宋体" w:eastAsia="宋体" w:cs="宋体"/>
          <w:b w:val="0"/>
          <w:sz w:val="24"/>
        </w:rPr>
        <w:t>。甲方保证房屋权属清晰、无产权争议、未被查封、未设立影响租赁的抵押，并已取得共有人同意出租。甲方应向乙方出示产权证明与身份证明原件，并提供复印件一份作为本合同附件。</w:t>
      </w:r>
    </w:p>
    <w:p>
      <w:pPr>
        <w:spacing w:line="360" w:lineRule="auto" w:before="0" w:after="0"/>
        <w:ind w:firstLine="480" w:firstLineChars="200"/>
        <w:jc w:val="both"/>
      </w:pPr>
      <w:r>
        <w:rPr>
          <w:rFonts w:ascii="宋体" w:hAnsi="宋体" w:eastAsia="宋体" w:cs="宋体"/>
          <w:b w:val="0"/>
          <w:sz w:val="24"/>
        </w:rPr>
        <w:t>4. 房屋交付时的装修、家具、家电、水电表状况见附件一《房屋交接清单》，双方逐项清点、拍照（含水电燃气表底数照片），签字确认。该清单是退租验收和押金结算的唯一依据。</w:t>
      </w:r>
    </w:p>
    <w:p>
      <w:pPr>
        <w:spacing w:line="360" w:lineRule="auto" w:before="0" w:after="0"/>
        <w:ind w:firstLine="480" w:firstLineChars="200"/>
        <w:jc w:val="both"/>
      </w:pPr>
      <w:r>
        <w:rPr>
          <w:rFonts w:ascii="宋体" w:hAnsi="宋体" w:eastAsia="宋体" w:cs="宋体"/>
          <w:b w:val="0"/>
          <w:sz w:val="24"/>
        </w:rPr>
        <w:t>5. 甲方已如实告知房屋现状，存在的瑕疵为：</w:t>
      </w:r>
      <w:r>
        <w:rPr>
          <w:rFonts w:ascii="宋体" w:hAnsi="宋体" w:eastAsia="宋体" w:cs="宋体"/>
          <w:b/>
          <w:sz w:val="24"/>
          <w:highlight w:val="yellow"/>
        </w:rPr>
        <w:t>【待填写：无 / 如「卫生间顶面曾有渗水，已修补」「厨房电路为老式铝线」】</w:t>
      </w:r>
      <w:r>
        <w:rPr>
          <w:rFonts w:ascii="宋体" w:hAnsi="宋体" w:eastAsia="宋体" w:cs="宋体"/>
          <w:b w:val="0"/>
          <w:sz w:val="24"/>
        </w:rPr>
        <w:t>。乙方确认已实地查看并知悉上述情况。</w:t>
      </w:r>
    </w:p>
    <w:p>
      <w:pPr>
        <w:keepNext/>
        <w:spacing w:line="360" w:lineRule="auto" w:before="240" w:after="80"/>
        <w:ind w:firstLine="0"/>
        <w:jc w:val="left"/>
      </w:pPr>
      <w:r>
        <w:rPr>
          <w:rFonts w:ascii="微软雅黑" w:hAnsi="微软雅黑" w:eastAsia="微软雅黑" w:cs="微软雅黑"/>
          <w:b/>
          <w:sz w:val="28"/>
        </w:rPr>
        <w:t>第二条　租赁期限</w:t>
      </w:r>
    </w:p>
    <w:p>
      <w:pPr>
        <w:spacing w:line="360" w:lineRule="auto" w:before="0" w:after="0"/>
        <w:ind w:firstLine="480" w:firstLineChars="200"/>
        <w:jc w:val="both"/>
      </w:pPr>
      <w:r>
        <w:rPr>
          <w:rFonts w:ascii="宋体" w:hAnsi="宋体" w:eastAsia="宋体" w:cs="宋体"/>
          <w:b w:val="0"/>
          <w:sz w:val="24"/>
        </w:rPr>
        <w:t>1. 租赁期限自</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【待填写：11】</w:t>
      </w:r>
      <w:r>
        <w:rPr>
          <w:rFonts w:ascii="宋体" w:hAnsi="宋体" w:eastAsia="宋体" w:cs="宋体"/>
          <w:b w:val="0"/>
          <w:sz w:val="24"/>
        </w:rPr>
        <w:t>月</w:t>
      </w:r>
      <w:r>
        <w:rPr>
          <w:rFonts w:ascii="宋体" w:hAnsi="宋体" w:eastAsia="宋体" w:cs="宋体"/>
          <w:b/>
          <w:sz w:val="24"/>
          <w:highlight w:val="yellow"/>
        </w:rPr>
        <w:t>【待填写：1】</w:t>
      </w:r>
      <w:r>
        <w:rPr>
          <w:rFonts w:ascii="宋体" w:hAnsi="宋体" w:eastAsia="宋体" w:cs="宋体"/>
          <w:b w:val="0"/>
          <w:sz w:val="24"/>
        </w:rPr>
        <w:t>日起至</w:t>
      </w:r>
      <w:r>
        <w:rPr>
          <w:rFonts w:ascii="宋体" w:hAnsi="宋体" w:eastAsia="宋体" w:cs="宋体"/>
          <w:b/>
          <w:sz w:val="24"/>
          <w:highlight w:val="yellow"/>
        </w:rPr>
        <w:t>【待填写：2027】</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【待填写：31】</w:t>
      </w:r>
      <w:r>
        <w:rPr>
          <w:rFonts w:ascii="宋体" w:hAnsi="宋体" w:eastAsia="宋体" w:cs="宋体"/>
          <w:b w:val="0"/>
          <w:sz w:val="24"/>
        </w:rPr>
        <w:t>日止，共</w:t>
      </w:r>
      <w:r>
        <w:rPr>
          <w:rFonts w:ascii="宋体" w:hAnsi="宋体" w:eastAsia="宋体" w:cs="宋体"/>
          <w:b/>
          <w:sz w:val="24"/>
          <w:highlight w:val="yellow"/>
        </w:rPr>
        <w:t>【待填写：12】</w:t>
      </w:r>
      <w:r>
        <w:rPr>
          <w:rFonts w:ascii="宋体" w:hAnsi="宋体" w:eastAsia="宋体" w:cs="宋体"/>
          <w:b w:val="0"/>
          <w:sz w:val="24"/>
        </w:rPr>
        <w:t>个月。</w:t>
      </w:r>
    </w:p>
    <w:p>
      <w:pPr>
        <w:spacing w:line="360" w:lineRule="auto" w:before="0" w:after="0"/>
        <w:ind w:firstLine="480" w:firstLineChars="200"/>
        <w:jc w:val="both"/>
      </w:pPr>
      <w:r>
        <w:rPr>
          <w:rFonts w:ascii="宋体" w:hAnsi="宋体" w:eastAsia="宋体" w:cs="宋体"/>
          <w:b w:val="0"/>
          <w:sz w:val="24"/>
        </w:rPr>
        <w:t>2. 甲方应于</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【待填写：31】</w:t>
      </w:r>
      <w:r>
        <w:rPr>
          <w:rFonts w:ascii="宋体" w:hAnsi="宋体" w:eastAsia="宋体" w:cs="宋体"/>
          <w:b w:val="0"/>
          <w:sz w:val="24"/>
        </w:rPr>
        <w:t>日前将房屋交付乙方，交付前完成</w:t>
      </w:r>
      <w:r>
        <w:rPr>
          <w:rFonts w:ascii="宋体" w:hAnsi="宋体" w:eastAsia="宋体" w:cs="宋体"/>
          <w:b/>
          <w:sz w:val="24"/>
          <w:highlight w:val="yellow"/>
        </w:rPr>
        <w:t>【待填写：清洁 / 维修 / 腾空 / 通水通电】</w:t>
      </w:r>
      <w:r>
        <w:rPr>
          <w:rFonts w:ascii="宋体" w:hAnsi="宋体" w:eastAsia="宋体" w:cs="宋体"/>
          <w:b w:val="0"/>
          <w:sz w:val="24"/>
        </w:rPr>
        <w:t>。自交付之日起</w:t>
      </w:r>
      <w:r>
        <w:rPr>
          <w:rFonts w:ascii="宋体" w:hAnsi="宋体" w:eastAsia="宋体" w:cs="宋体"/>
          <w:b/>
          <w:sz w:val="24"/>
          <w:highlight w:val="yellow"/>
        </w:rPr>
        <w:t>【待填写：7】</w:t>
      </w:r>
      <w:r>
        <w:rPr>
          <w:rFonts w:ascii="宋体" w:hAnsi="宋体" w:eastAsia="宋体" w:cs="宋体"/>
          <w:b w:val="0"/>
          <w:sz w:val="24"/>
        </w:rPr>
        <w:t>天为免租期（用于搬迁、装修），免租期内免收租金，但实际使用的水、电、燃气、物业费仍由乙方承担。</w:t>
      </w:r>
    </w:p>
    <w:p>
      <w:pPr>
        <w:spacing w:line="360" w:lineRule="auto" w:before="0" w:after="0"/>
        <w:ind w:firstLine="480" w:firstLineChars="200"/>
        <w:jc w:val="both"/>
      </w:pPr>
      <w:r>
        <w:rPr>
          <w:rFonts w:ascii="宋体" w:hAnsi="宋体" w:eastAsia="宋体" w:cs="宋体"/>
          <w:b w:val="0"/>
          <w:sz w:val="24"/>
        </w:rPr>
        <w:t>3. 租赁期满乙方需续租的，应提前</w:t>
      </w:r>
      <w:r>
        <w:rPr>
          <w:rFonts w:ascii="宋体" w:hAnsi="宋体" w:eastAsia="宋体" w:cs="宋体"/>
          <w:b/>
          <w:sz w:val="24"/>
          <w:highlight w:val="yellow"/>
        </w:rPr>
        <w:t>【待填写：30】</w:t>
      </w:r>
      <w:r>
        <w:rPr>
          <w:rFonts w:ascii="宋体" w:hAnsi="宋体" w:eastAsia="宋体" w:cs="宋体"/>
          <w:b w:val="0"/>
          <w:sz w:val="24"/>
        </w:rPr>
        <w:t>日书面提出，同等条件下乙方享有优先承租权，双方另行签订续租合同。期满未续签而乙方继续使用、甲方未提出异议的，视为不定期租赁，任何一方可随时解除，但应给予对方合理准备期限（不少于 15 日）。</w:t>
      </w:r>
    </w:p>
    <w:p>
      <w:pPr>
        <w:spacing w:line="360" w:lineRule="auto" w:before="0" w:after="0"/>
        <w:ind w:firstLine="480" w:firstLineChars="200"/>
        <w:jc w:val="both"/>
      </w:pPr>
      <w:r>
        <w:rPr>
          <w:rFonts w:ascii="宋体" w:hAnsi="宋体" w:eastAsia="宋体" w:cs="宋体"/>
          <w:b w:val="0"/>
          <w:sz w:val="24"/>
        </w:rPr>
        <w:t>4. 租赁期内甲方出售房屋的，应提前</w:t>
      </w:r>
      <w:r>
        <w:rPr>
          <w:rFonts w:ascii="宋体" w:hAnsi="宋体" w:eastAsia="宋体" w:cs="宋体"/>
          <w:b/>
          <w:sz w:val="24"/>
          <w:highlight w:val="yellow"/>
        </w:rPr>
        <w:t>【待填写：30】</w:t>
      </w:r>
      <w:r>
        <w:rPr>
          <w:rFonts w:ascii="宋体" w:hAnsi="宋体" w:eastAsia="宋体" w:cs="宋体"/>
          <w:b w:val="0"/>
          <w:sz w:val="24"/>
        </w:rPr>
        <w:t>日书面通知乙方，乙方在同等条件下享有优先购买权。房屋所有权变动不影响本合同效力（买卖不破租赁），受让人应继续履行本合同。</w:t>
      </w:r>
    </w:p>
    <w:p>
      <w:pPr>
        <w:spacing w:line="360" w:lineRule="auto" w:before="0" w:after="0"/>
        <w:ind w:firstLine="480" w:firstLineChars="200"/>
        <w:jc w:val="both"/>
      </w:pPr>
      <w:r>
        <w:rPr>
          <w:rFonts w:ascii="宋体" w:hAnsi="宋体" w:eastAsia="宋体" w:cs="宋体"/>
          <w:b w:val="0"/>
          <w:sz w:val="24"/>
        </w:rPr>
        <w:t>5. 租赁期限超过二十年的，超过部分无效。</w:t>
      </w:r>
    </w:p>
    <w:p>
      <w:pPr>
        <w:keepNext/>
        <w:spacing w:line="360" w:lineRule="auto" w:before="240" w:after="80"/>
        <w:ind w:firstLine="0"/>
        <w:jc w:val="left"/>
      </w:pPr>
      <w:r>
        <w:rPr>
          <w:rFonts w:ascii="微软雅黑" w:hAnsi="微软雅黑" w:eastAsia="微软雅黑" w:cs="微软雅黑"/>
          <w:b/>
          <w:sz w:val="28"/>
        </w:rPr>
        <w:t>第三条　租金及支付方式</w:t>
      </w:r>
    </w:p>
    <w:p>
      <w:pPr>
        <w:spacing w:line="360" w:lineRule="auto" w:before="0" w:after="0"/>
        <w:ind w:firstLine="480" w:firstLineChars="200"/>
        <w:jc w:val="both"/>
      </w:pPr>
      <w:r>
        <w:rPr>
          <w:rFonts w:ascii="宋体" w:hAnsi="宋体" w:eastAsia="宋体" w:cs="宋体"/>
          <w:b w:val="0"/>
          <w:sz w:val="24"/>
        </w:rPr>
        <w:t>1. 月租金为人民币</w:t>
      </w:r>
      <w:r>
        <w:rPr>
          <w:rFonts w:ascii="宋体" w:hAnsi="宋体" w:eastAsia="宋体" w:cs="宋体"/>
          <w:b/>
          <w:sz w:val="24"/>
          <w:highlight w:val="yellow"/>
        </w:rPr>
        <w:t>【待填写：3000】</w:t>
      </w:r>
      <w:r>
        <w:rPr>
          <w:rFonts w:ascii="宋体" w:hAnsi="宋体" w:eastAsia="宋体" w:cs="宋体"/>
          <w:b w:val="0"/>
          <w:sz w:val="24"/>
        </w:rPr>
        <w:t>元（大写</w:t>
      </w:r>
      <w:r>
        <w:rPr>
          <w:rFonts w:ascii="宋体" w:hAnsi="宋体" w:eastAsia="宋体" w:cs="宋体"/>
          <w:b/>
          <w:sz w:val="24"/>
          <w:highlight w:val="yellow"/>
        </w:rPr>
        <w:t>【待填写：叁仟元整】</w:t>
      </w:r>
      <w:r>
        <w:rPr>
          <w:rFonts w:ascii="宋体" w:hAnsi="宋体" w:eastAsia="宋体" w:cs="宋体"/>
          <w:b w:val="0"/>
          <w:sz w:val="24"/>
        </w:rPr>
        <w:t>），租金</w:t>
      </w:r>
      <w:r>
        <w:rPr>
          <w:rFonts w:ascii="宋体" w:hAnsi="宋体" w:eastAsia="宋体" w:cs="宋体"/>
          <w:b/>
          <w:sz w:val="24"/>
          <w:highlight w:val="yellow"/>
        </w:rPr>
        <w:t>【待填写：包含 / 不包含】</w:t>
      </w:r>
      <w:r>
        <w:rPr>
          <w:rFonts w:ascii="宋体" w:hAnsi="宋体" w:eastAsia="宋体" w:cs="宋体"/>
          <w:b w:val="0"/>
          <w:sz w:val="24"/>
        </w:rPr>
        <w:t>物业管理费与供暖费。</w:t>
      </w:r>
    </w:p>
    <w:p>
      <w:pPr>
        <w:spacing w:line="360" w:lineRule="auto" w:before="0" w:after="0"/>
        <w:ind w:firstLine="480" w:firstLineChars="200"/>
        <w:jc w:val="both"/>
      </w:pPr>
      <w:r>
        <w:rPr>
          <w:rFonts w:ascii="宋体" w:hAnsi="宋体" w:eastAsia="宋体" w:cs="宋体"/>
          <w:b w:val="0"/>
          <w:sz w:val="24"/>
        </w:rPr>
        <w:t>2. 支付方式为</w:t>
      </w:r>
      <w:r>
        <w:rPr>
          <w:rFonts w:ascii="宋体" w:hAnsi="宋体" w:eastAsia="宋体" w:cs="宋体"/>
          <w:b/>
          <w:sz w:val="24"/>
          <w:highlight w:val="yellow"/>
        </w:rPr>
        <w:t>【待填写：押一付三 / 押二付一 / 年付】</w:t>
      </w:r>
      <w:r>
        <w:rPr>
          <w:rFonts w:ascii="宋体" w:hAnsi="宋体" w:eastAsia="宋体" w:cs="宋体"/>
          <w:b w:val="0"/>
          <w:sz w:val="24"/>
        </w:rPr>
        <w:t>，乙方应于每</w:t>
      </w:r>
      <w:r>
        <w:rPr>
          <w:rFonts w:ascii="宋体" w:hAnsi="宋体" w:eastAsia="宋体" w:cs="宋体"/>
          <w:b/>
          <w:sz w:val="24"/>
          <w:highlight w:val="yellow"/>
        </w:rPr>
        <w:t>【待填写：季度首月 5】</w:t>
      </w:r>
      <w:r>
        <w:rPr>
          <w:rFonts w:ascii="宋体" w:hAnsi="宋体" w:eastAsia="宋体" w:cs="宋体"/>
          <w:b w:val="0"/>
          <w:sz w:val="24"/>
        </w:rPr>
        <w:t>日前支付当期租金，转账至甲方账户：户名</w:t>
      </w:r>
      <w:r>
        <w:rPr>
          <w:rFonts w:ascii="宋体" w:hAnsi="宋体" w:eastAsia="宋体" w:cs="宋体"/>
          <w:b/>
          <w:sz w:val="24"/>
          <w:highlight w:val="yellow"/>
        </w:rPr>
        <w:t>【待填写：账户姓名】</w:t>
      </w:r>
      <w:r>
        <w:rPr>
          <w:rFonts w:ascii="宋体" w:hAnsi="宋体" w:eastAsia="宋体" w:cs="宋体"/>
          <w:b w:val="0"/>
          <w:sz w:val="24"/>
        </w:rPr>
        <w:t>、开户行</w:t>
      </w:r>
      <w:r>
        <w:rPr>
          <w:rFonts w:ascii="宋体" w:hAnsi="宋体" w:eastAsia="宋体" w:cs="宋体"/>
          <w:b/>
          <w:sz w:val="24"/>
          <w:highlight w:val="yellow"/>
        </w:rPr>
        <w:t>【待填写：银行及支行】</w:t>
      </w:r>
      <w:r>
        <w:rPr>
          <w:rFonts w:ascii="宋体" w:hAnsi="宋体" w:eastAsia="宋体" w:cs="宋体"/>
          <w:b w:val="0"/>
          <w:sz w:val="24"/>
        </w:rPr>
        <w:t>、账号</w:t>
      </w:r>
      <w:r>
        <w:rPr>
          <w:rFonts w:ascii="宋体" w:hAnsi="宋体" w:eastAsia="宋体" w:cs="宋体"/>
          <w:b/>
          <w:sz w:val="24"/>
          <w:highlight w:val="yellow"/>
        </w:rPr>
        <w:t>【待填写：卡号】</w:t>
      </w:r>
      <w:r>
        <w:rPr>
          <w:rFonts w:ascii="宋体" w:hAnsi="宋体" w:eastAsia="宋体" w:cs="宋体"/>
          <w:b w:val="0"/>
          <w:sz w:val="24"/>
        </w:rPr>
        <w:t>。以实际到账为准，转账备注「XX 房屋 XX 年 XX 月至 XX 月租金」。</w:t>
      </w:r>
    </w:p>
    <w:p>
      <w:pPr>
        <w:spacing w:line="360" w:lineRule="auto" w:before="0" w:after="0"/>
        <w:ind w:firstLine="480" w:firstLineChars="200"/>
        <w:jc w:val="both"/>
      </w:pPr>
      <w:r>
        <w:rPr>
          <w:rFonts w:ascii="宋体" w:hAnsi="宋体" w:eastAsia="宋体" w:cs="宋体"/>
          <w:b w:val="0"/>
          <w:sz w:val="24"/>
        </w:rPr>
        <w:t>3. 以现金支付的，甲方应出具收款收据并签字按手印；甲方未出具收据的，视为未收到租金。甲方指定他人代收的，应出具书面授权。</w:t>
      </w:r>
    </w:p>
    <w:p>
      <w:pPr>
        <w:spacing w:line="360" w:lineRule="auto" w:before="0" w:after="0"/>
        <w:ind w:firstLine="480" w:firstLineChars="200"/>
        <w:jc w:val="both"/>
      </w:pPr>
      <w:r>
        <w:rPr>
          <w:rFonts w:ascii="宋体" w:hAnsi="宋体" w:eastAsia="宋体" w:cs="宋体"/>
          <w:b w:val="0"/>
          <w:sz w:val="24"/>
        </w:rPr>
        <w:t>4. 租金调整：租期超过十二个月的，自第十三个月起每年递增</w:t>
      </w:r>
      <w:r>
        <w:rPr>
          <w:rFonts w:ascii="宋体" w:hAnsi="宋体" w:eastAsia="宋体" w:cs="宋体"/>
          <w:b/>
          <w:sz w:val="24"/>
          <w:highlight w:val="yellow"/>
        </w:rPr>
        <w:t>【待填写：3】</w:t>
      </w:r>
      <w:r>
        <w:rPr>
          <w:rFonts w:ascii="宋体" w:hAnsi="宋体" w:eastAsia="宋体" w:cs="宋体"/>
          <w:b w:val="0"/>
          <w:sz w:val="24"/>
        </w:rPr>
        <w:t>%，调整前</w:t>
      </w:r>
      <w:r>
        <w:rPr>
          <w:rFonts w:ascii="宋体" w:hAnsi="宋体" w:eastAsia="宋体" w:cs="宋体"/>
          <w:b/>
          <w:sz w:val="24"/>
          <w:highlight w:val="yellow"/>
        </w:rPr>
        <w:t>【待填写：30】</w:t>
      </w:r>
      <w:r>
        <w:rPr>
          <w:rFonts w:ascii="宋体" w:hAnsi="宋体" w:eastAsia="宋体" w:cs="宋体"/>
          <w:b w:val="0"/>
          <w:sz w:val="24"/>
        </w:rPr>
        <w:t>日书面通知乙方。租期内甲方不得单方提高租金，以停水停电、换锁等方式逼迫乙方接受涨租的，按第八条承担违约责任。</w:t>
      </w:r>
    </w:p>
    <w:p>
      <w:pPr>
        <w:spacing w:line="360" w:lineRule="auto" w:before="0" w:after="0"/>
        <w:ind w:firstLine="480" w:firstLineChars="200"/>
        <w:jc w:val="both"/>
      </w:pPr>
      <w:r>
        <w:rPr>
          <w:rFonts w:ascii="宋体" w:hAnsi="宋体" w:eastAsia="宋体" w:cs="宋体"/>
          <w:b w:val="0"/>
          <w:sz w:val="24"/>
        </w:rPr>
        <w:t>5. 乙方逾期支付租金的，每逾期一日按应付未付金额的</w:t>
      </w:r>
      <w:r>
        <w:rPr>
          <w:rFonts w:ascii="宋体" w:hAnsi="宋体" w:eastAsia="宋体" w:cs="宋体"/>
          <w:b/>
          <w:sz w:val="24"/>
          <w:highlight w:val="yellow"/>
        </w:rPr>
        <w:t>【待填写：0.5】</w:t>
      </w:r>
      <w:r>
        <w:rPr>
          <w:rFonts w:ascii="宋体" w:hAnsi="宋体" w:eastAsia="宋体" w:cs="宋体"/>
          <w:b w:val="0"/>
          <w:sz w:val="24"/>
        </w:rPr>
        <w:t>%支付违约金；逾期超过</w:t>
      </w:r>
      <w:r>
        <w:rPr>
          <w:rFonts w:ascii="宋体" w:hAnsi="宋体" w:eastAsia="宋体" w:cs="宋体"/>
          <w:b/>
          <w:sz w:val="24"/>
          <w:highlight w:val="yellow"/>
        </w:rPr>
        <w:t>【待填写：15】</w:t>
      </w:r>
      <w:r>
        <w:rPr>
          <w:rFonts w:ascii="宋体" w:hAnsi="宋体" w:eastAsia="宋体" w:cs="宋体"/>
          <w:b w:val="0"/>
          <w:sz w:val="24"/>
        </w:rPr>
        <w:t>日的，甲方有权解除合同、收回房屋，押金不予退还，并可另行追偿超出押金部分的损失。甲方逾期交付房屋的，按同一标准向乙方支付违约金。</w:t>
      </w:r>
    </w:p>
    <w:p>
      <w:pPr>
        <w:keepNext/>
        <w:spacing w:line="360" w:lineRule="auto" w:before="240" w:after="80"/>
        <w:ind w:firstLine="0"/>
        <w:jc w:val="left"/>
      </w:pPr>
      <w:r>
        <w:rPr>
          <w:rFonts w:ascii="微软雅黑" w:hAnsi="微软雅黑" w:eastAsia="微软雅黑" w:cs="微软雅黑"/>
          <w:b/>
          <w:sz w:val="28"/>
        </w:rPr>
        <w:t>第四条　押金</w:t>
      </w:r>
    </w:p>
    <w:p>
      <w:pPr>
        <w:spacing w:line="360" w:lineRule="auto" w:before="0" w:after="0"/>
        <w:ind w:firstLine="480" w:firstLineChars="200"/>
        <w:jc w:val="both"/>
      </w:pPr>
      <w:r>
        <w:rPr>
          <w:rFonts w:ascii="宋体" w:hAnsi="宋体" w:eastAsia="宋体" w:cs="宋体"/>
          <w:b w:val="0"/>
          <w:sz w:val="24"/>
        </w:rPr>
        <w:t>1. 签订本合同时，乙方支付押金人民币</w:t>
      </w:r>
      <w:r>
        <w:rPr>
          <w:rFonts w:ascii="宋体" w:hAnsi="宋体" w:eastAsia="宋体" w:cs="宋体"/>
          <w:b/>
          <w:sz w:val="24"/>
          <w:highlight w:val="yellow"/>
        </w:rPr>
        <w:t>【待填写：3000】</w:t>
      </w:r>
      <w:r>
        <w:rPr>
          <w:rFonts w:ascii="宋体" w:hAnsi="宋体" w:eastAsia="宋体" w:cs="宋体"/>
          <w:b w:val="0"/>
          <w:sz w:val="24"/>
        </w:rPr>
        <w:t>元（大写</w:t>
      </w:r>
      <w:r>
        <w:rPr>
          <w:rFonts w:ascii="宋体" w:hAnsi="宋体" w:eastAsia="宋体" w:cs="宋体"/>
          <w:b/>
          <w:sz w:val="24"/>
          <w:highlight w:val="yellow"/>
        </w:rPr>
        <w:t>【待填写：叁仟元整】</w:t>
      </w:r>
      <w:r>
        <w:rPr>
          <w:rFonts w:ascii="宋体" w:hAnsi="宋体" w:eastAsia="宋体" w:cs="宋体"/>
          <w:b w:val="0"/>
          <w:sz w:val="24"/>
        </w:rPr>
        <w:t>），相当于</w:t>
      </w:r>
      <w:r>
        <w:rPr>
          <w:rFonts w:ascii="宋体" w:hAnsi="宋体" w:eastAsia="宋体" w:cs="宋体"/>
          <w:b/>
          <w:sz w:val="24"/>
          <w:highlight w:val="yellow"/>
        </w:rPr>
        <w:t>【待填写：1】</w:t>
      </w:r>
      <w:r>
        <w:rPr>
          <w:rFonts w:ascii="宋体" w:hAnsi="宋体" w:eastAsia="宋体" w:cs="宋体"/>
          <w:b w:val="0"/>
          <w:sz w:val="24"/>
        </w:rPr>
        <w:t>个月租金。押金不作为租金抵扣，除双方另有书面约定外，不得用于冲抵最后一个月的租金。</w:t>
      </w:r>
    </w:p>
    <w:p>
      <w:pPr>
        <w:spacing w:line="360" w:lineRule="auto" w:before="0" w:after="0"/>
        <w:ind w:firstLine="480" w:firstLineChars="200"/>
        <w:jc w:val="both"/>
      </w:pPr>
      <w:r>
        <w:rPr>
          <w:rFonts w:ascii="宋体" w:hAnsi="宋体" w:eastAsia="宋体" w:cs="宋体"/>
          <w:b w:val="0"/>
          <w:sz w:val="24"/>
        </w:rPr>
        <w:t>2. 租赁期满或本合同解除，乙方结清水、电、燃气、物业、宽带、电话等费用，交还房屋钥匙、门禁卡、遥控器等物品，经甲方验收房屋及附属设施无损坏、无欠费后，甲方应在</w:t>
      </w:r>
      <w:r>
        <w:rPr>
          <w:rFonts w:ascii="宋体" w:hAnsi="宋体" w:eastAsia="宋体" w:cs="宋体"/>
          <w:b/>
          <w:sz w:val="24"/>
          <w:highlight w:val="yellow"/>
        </w:rPr>
        <w:t>【待填写：7】</w:t>
      </w:r>
      <w:r>
        <w:rPr>
          <w:rFonts w:ascii="宋体" w:hAnsi="宋体" w:eastAsia="宋体" w:cs="宋体"/>
          <w:b w:val="0"/>
          <w:sz w:val="24"/>
        </w:rPr>
        <w:t>日内一次性无息退还押金。</w:t>
      </w:r>
    </w:p>
    <w:p>
      <w:pPr>
        <w:spacing w:line="360" w:lineRule="auto" w:before="0" w:after="0"/>
        <w:ind w:firstLine="480" w:firstLineChars="200"/>
        <w:jc w:val="both"/>
      </w:pPr>
      <w:r>
        <w:rPr>
          <w:rFonts w:ascii="宋体" w:hAnsi="宋体" w:eastAsia="宋体" w:cs="宋体"/>
          <w:b w:val="0"/>
          <w:sz w:val="24"/>
        </w:rPr>
        <w:t>3. 甲方可以从押金中扣除的项目及标准：（1）乙方欠缴的租金、水电燃气及物业费用；（2）因乙方原因造成的房屋及设施损坏的维修费用（按实际票据或双方确认的维修报价）；（3）乙方逾期退房期间的房屋占用费（按日租金的两倍计收）；（4）本合同约定的违约金；（5）双方约定的清洁费，最高不超过</w:t>
      </w:r>
      <w:r>
        <w:rPr>
          <w:rFonts w:ascii="宋体" w:hAnsi="宋体" w:eastAsia="宋体" w:cs="宋体"/>
          <w:b/>
          <w:sz w:val="24"/>
          <w:highlight w:val="yellow"/>
        </w:rPr>
        <w:t>【待填写：200】</w:t>
      </w:r>
      <w:r>
        <w:rPr>
          <w:rFonts w:ascii="宋体" w:hAnsi="宋体" w:eastAsia="宋体" w:cs="宋体"/>
          <w:b w:val="0"/>
          <w:sz w:val="24"/>
        </w:rPr>
        <w:t>元。扣除应逐项列明并提供依据，剩余部分应退还乙方，不得以「折旧」「损耗」名义随意扣款。</w:t>
      </w:r>
    </w:p>
    <w:p>
      <w:pPr>
        <w:spacing w:line="360" w:lineRule="auto" w:before="0" w:after="0"/>
        <w:ind w:firstLine="480" w:firstLineChars="200"/>
        <w:jc w:val="both"/>
      </w:pPr>
      <w:r>
        <w:rPr>
          <w:rFonts w:ascii="宋体" w:hAnsi="宋体" w:eastAsia="宋体" w:cs="宋体"/>
          <w:b w:val="0"/>
          <w:sz w:val="24"/>
        </w:rPr>
        <w:t>4. 甲方无正当理由拒不退还押金的，每逾期一日按应退金额的</w:t>
      </w:r>
      <w:r>
        <w:rPr>
          <w:rFonts w:ascii="宋体" w:hAnsi="宋体" w:eastAsia="宋体" w:cs="宋体"/>
          <w:b/>
          <w:sz w:val="24"/>
          <w:highlight w:val="yellow"/>
        </w:rPr>
        <w:t>【待填写：0.5】</w:t>
      </w:r>
      <w:r>
        <w:rPr>
          <w:rFonts w:ascii="宋体" w:hAnsi="宋体" w:eastAsia="宋体" w:cs="宋体"/>
          <w:b w:val="0"/>
          <w:sz w:val="24"/>
        </w:rPr>
        <w:t>%支付逾期利息；乙方可向房屋所在地人民法院起诉，诉讼费、律师费由败诉方承担。</w:t>
      </w:r>
    </w:p>
    <w:p>
      <w:pPr>
        <w:keepNext/>
        <w:spacing w:line="360" w:lineRule="auto" w:before="240" w:after="80"/>
        <w:ind w:firstLine="0"/>
        <w:jc w:val="left"/>
      </w:pPr>
      <w:r>
        <w:rPr>
          <w:rFonts w:ascii="微软雅黑" w:hAnsi="微软雅黑" w:eastAsia="微软雅黑" w:cs="微软雅黑"/>
          <w:b/>
          <w:sz w:val="28"/>
        </w:rPr>
        <w:t>第五条　水电、燃气、物业及其他费用</w:t>
      </w:r>
    </w:p>
    <w:p>
      <w:pPr>
        <w:spacing w:line="360" w:lineRule="auto" w:before="0" w:after="0"/>
        <w:ind w:firstLine="480" w:firstLineChars="200"/>
        <w:jc w:val="both"/>
      </w:pPr>
      <w:r>
        <w:rPr>
          <w:rFonts w:ascii="宋体" w:hAnsi="宋体" w:eastAsia="宋体" w:cs="宋体"/>
          <w:b w:val="0"/>
          <w:sz w:val="24"/>
        </w:rPr>
        <w:t>1. 房屋交付时表底读数：水</w:t>
      </w:r>
      <w:r>
        <w:rPr>
          <w:rFonts w:ascii="宋体" w:hAnsi="宋体" w:eastAsia="宋体" w:cs="宋体"/>
          <w:b/>
          <w:sz w:val="24"/>
          <w:highlight w:val="yellow"/>
        </w:rPr>
        <w:t>【待填写：__】</w:t>
      </w:r>
      <w:r>
        <w:rPr>
          <w:rFonts w:ascii="宋体" w:hAnsi="宋体" w:eastAsia="宋体" w:cs="宋体"/>
          <w:b w:val="0"/>
          <w:sz w:val="24"/>
        </w:rPr>
        <w:t>吨、电</w:t>
      </w:r>
      <w:r>
        <w:rPr>
          <w:rFonts w:ascii="宋体" w:hAnsi="宋体" w:eastAsia="宋体" w:cs="宋体"/>
          <w:b/>
          <w:sz w:val="24"/>
          <w:highlight w:val="yellow"/>
        </w:rPr>
        <w:t>【待填写：__】</w:t>
      </w:r>
      <w:r>
        <w:rPr>
          <w:rFonts w:ascii="宋体" w:hAnsi="宋体" w:eastAsia="宋体" w:cs="宋体"/>
          <w:b w:val="0"/>
          <w:sz w:val="24"/>
        </w:rPr>
        <w:t>度、燃气</w:t>
      </w:r>
      <w:r>
        <w:rPr>
          <w:rFonts w:ascii="宋体" w:hAnsi="宋体" w:eastAsia="宋体" w:cs="宋体"/>
          <w:b/>
          <w:sz w:val="24"/>
          <w:highlight w:val="yellow"/>
        </w:rPr>
        <w:t>【待填写：__】</w:t>
      </w:r>
      <w:r>
        <w:rPr>
          <w:rFonts w:ascii="宋体" w:hAnsi="宋体" w:eastAsia="宋体" w:cs="宋体"/>
          <w:b w:val="0"/>
          <w:sz w:val="24"/>
        </w:rPr>
        <w:t>立方米、暖气</w:t>
      </w:r>
      <w:r>
        <w:rPr>
          <w:rFonts w:ascii="宋体" w:hAnsi="宋体" w:eastAsia="宋体" w:cs="宋体"/>
          <w:b/>
          <w:sz w:val="24"/>
          <w:highlight w:val="yellow"/>
        </w:rPr>
        <w:t>【待填写：__】</w:t>
      </w:r>
      <w:r>
        <w:rPr>
          <w:rFonts w:ascii="宋体" w:hAnsi="宋体" w:eastAsia="宋体" w:cs="宋体"/>
          <w:b w:val="0"/>
          <w:sz w:val="24"/>
        </w:rPr>
        <w:t>，双方在《房屋交接清单》上签字确认并拍照。</w:t>
      </w:r>
    </w:p>
    <w:p>
      <w:pPr>
        <w:spacing w:line="360" w:lineRule="auto" w:before="0" w:after="0"/>
        <w:ind w:firstLine="480" w:firstLineChars="200"/>
        <w:jc w:val="both"/>
      </w:pPr>
      <w:r>
        <w:rPr>
          <w:rFonts w:ascii="宋体" w:hAnsi="宋体" w:eastAsia="宋体" w:cs="宋体"/>
          <w:b w:val="0"/>
          <w:sz w:val="24"/>
        </w:rPr>
        <w:t>2. 租赁期内，乙方实际使用的水费、电费、燃气费、宽带费、有线电视费、垃圾清运费由乙方承担并按期缴纳；物业管理费、供暖费、房屋租赁税费由</w:t>
      </w:r>
      <w:r>
        <w:rPr>
          <w:rFonts w:ascii="宋体" w:hAnsi="宋体" w:eastAsia="宋体" w:cs="宋体"/>
          <w:b/>
          <w:sz w:val="24"/>
          <w:highlight w:val="yellow"/>
        </w:rPr>
        <w:t>【待填写：甲方】</w:t>
      </w:r>
      <w:r>
        <w:rPr>
          <w:rFonts w:ascii="宋体" w:hAnsi="宋体" w:eastAsia="宋体" w:cs="宋体"/>
          <w:b w:val="0"/>
          <w:sz w:val="24"/>
        </w:rPr>
        <w:t>承担。费用承担方未按期缴纳导致停水停电的，由该方承担后果。</w:t>
      </w:r>
    </w:p>
    <w:p>
      <w:pPr>
        <w:spacing w:line="360" w:lineRule="auto" w:before="0" w:after="0"/>
        <w:ind w:firstLine="480" w:firstLineChars="200"/>
        <w:jc w:val="both"/>
      </w:pPr>
      <w:r>
        <w:rPr>
          <w:rFonts w:ascii="宋体" w:hAnsi="宋体" w:eastAsia="宋体" w:cs="宋体"/>
          <w:b w:val="0"/>
          <w:sz w:val="24"/>
        </w:rPr>
        <w:t>3. 因乙方欠费导致甲方被追缴或被处罚的，甲方可从押金中扣除相应款项及滞纳金，并及时书面通知乙方。</w:t>
      </w:r>
    </w:p>
    <w:p>
      <w:pPr>
        <w:spacing w:line="360" w:lineRule="auto" w:before="0" w:after="0"/>
        <w:ind w:firstLine="480" w:firstLineChars="200"/>
        <w:jc w:val="both"/>
      </w:pPr>
      <w:r>
        <w:rPr>
          <w:rFonts w:ascii="宋体" w:hAnsi="宋体" w:eastAsia="宋体" w:cs="宋体"/>
          <w:b w:val="0"/>
          <w:sz w:val="24"/>
        </w:rPr>
        <w:t>4. 乙方为办理营业执照、食品经营许可证、消防备案等需要甲方提供产权证明复印件、租赁合同原件或到场签字的，甲方应予配合，不得另行收取费用；因甲方不配合导致乙方无法办证的，乙方有权解除合同并要求退还押金及剩余租金。</w:t>
      </w:r>
    </w:p>
    <w:p>
      <w:pPr>
        <w:spacing w:line="360" w:lineRule="auto" w:before="0" w:after="0"/>
        <w:ind w:firstLine="480" w:firstLineChars="200"/>
        <w:jc w:val="both"/>
      </w:pPr>
      <w:r>
        <w:rPr>
          <w:rFonts w:ascii="宋体" w:hAnsi="宋体" w:eastAsia="宋体" w:cs="宋体"/>
          <w:b w:val="0"/>
          <w:sz w:val="24"/>
        </w:rPr>
        <w:t>5. 商铺的水电若由物业统一抄表代收，单价按</w:t>
      </w:r>
      <w:r>
        <w:rPr>
          <w:rFonts w:ascii="宋体" w:hAnsi="宋体" w:eastAsia="宋体" w:cs="宋体"/>
          <w:b/>
          <w:sz w:val="24"/>
          <w:highlight w:val="yellow"/>
        </w:rPr>
        <w:t>【待填写：政府定价 / 物业公示价】</w:t>
      </w:r>
      <w:r>
        <w:rPr>
          <w:rFonts w:ascii="宋体" w:hAnsi="宋体" w:eastAsia="宋体" w:cs="宋体"/>
          <w:b w:val="0"/>
          <w:sz w:val="24"/>
        </w:rPr>
        <w:t>执行，甲方不得加价转售赚取差价。</w:t>
      </w:r>
    </w:p>
    <w:p>
      <w:pPr>
        <w:keepNext/>
        <w:spacing w:line="360" w:lineRule="auto" w:before="240" w:after="80"/>
        <w:ind w:firstLine="0"/>
        <w:jc w:val="left"/>
      </w:pPr>
      <w:r>
        <w:rPr>
          <w:rFonts w:ascii="微软雅黑" w:hAnsi="微软雅黑" w:eastAsia="微软雅黑" w:cs="微软雅黑"/>
          <w:b/>
          <w:sz w:val="28"/>
        </w:rPr>
        <w:t>第六条　房屋维修与装修</w:t>
      </w:r>
    </w:p>
    <w:p>
      <w:pPr>
        <w:spacing w:line="360" w:lineRule="auto" w:before="0" w:after="0"/>
        <w:ind w:firstLine="480" w:firstLineChars="200"/>
        <w:jc w:val="both"/>
      </w:pPr>
      <w:r>
        <w:rPr>
          <w:rFonts w:ascii="宋体" w:hAnsi="宋体" w:eastAsia="宋体" w:cs="宋体"/>
          <w:b w:val="0"/>
          <w:sz w:val="24"/>
        </w:rPr>
        <w:t>1. 房屋主体结构、承重墙、屋面防水、外墙、上下水主管道、原有电路主线、原有门窗等因自然损耗或非乙方原因损坏的，由甲方负责维修。甲方应在接到乙方通知后</w:t>
      </w:r>
      <w:r>
        <w:rPr>
          <w:rFonts w:ascii="宋体" w:hAnsi="宋体" w:eastAsia="宋体" w:cs="宋体"/>
          <w:b/>
          <w:sz w:val="24"/>
          <w:highlight w:val="yellow"/>
        </w:rPr>
        <w:t>【待填写：7】</w:t>
      </w:r>
      <w:r>
        <w:rPr>
          <w:rFonts w:ascii="宋体" w:hAnsi="宋体" w:eastAsia="宋体" w:cs="宋体"/>
          <w:b w:val="0"/>
          <w:sz w:val="24"/>
        </w:rPr>
        <w:t>日内修复；影响正常使用且逾期未修的，乙方可自行维修或委托他人维修，费用凭票据由甲方承担，或从下期租金中扣除。</w:t>
      </w:r>
    </w:p>
    <w:p>
      <w:pPr>
        <w:spacing w:line="360" w:lineRule="auto" w:before="0" w:after="0"/>
        <w:ind w:firstLine="480" w:firstLineChars="200"/>
        <w:jc w:val="both"/>
      </w:pPr>
      <w:r>
        <w:rPr>
          <w:rFonts w:ascii="宋体" w:hAnsi="宋体" w:eastAsia="宋体" w:cs="宋体"/>
          <w:b w:val="0"/>
          <w:sz w:val="24"/>
        </w:rPr>
        <w:t>2. 因乙方使用不当、保管不善造成房屋或设施损坏的（包括堵塞下水道、烧损电路、损坏家具家电、烟熏墙面），由乙方负责修复或者按价赔偿；无法修复的按同类物品市场价折旧后赔偿。</w:t>
      </w:r>
    </w:p>
    <w:p>
      <w:pPr>
        <w:spacing w:line="360" w:lineRule="auto" w:before="0" w:after="0"/>
        <w:ind w:firstLine="480" w:firstLineChars="200"/>
        <w:jc w:val="both"/>
      </w:pPr>
      <w:r>
        <w:rPr>
          <w:rFonts w:ascii="宋体" w:hAnsi="宋体" w:eastAsia="宋体" w:cs="宋体"/>
          <w:b w:val="0"/>
          <w:sz w:val="24"/>
        </w:rPr>
        <w:t>3. 乙方添置设施或进行装修，应事先取得甲方书面同意，不得拆改承重结构、不得破坏防水层、不得改动燃气管道和消防设施。退租时：乙方添置的可移动物品归乙方所有；固定装修及不可拆除部分</w:t>
      </w:r>
      <w:r>
        <w:rPr>
          <w:rFonts w:ascii="宋体" w:hAnsi="宋体" w:eastAsia="宋体" w:cs="宋体"/>
          <w:b/>
          <w:sz w:val="24"/>
          <w:highlight w:val="yellow"/>
        </w:rPr>
        <w:t>【待填写：无偿归甲方 / 由乙方恢复原状】</w:t>
      </w:r>
      <w:r>
        <w:rPr>
          <w:rFonts w:ascii="宋体" w:hAnsi="宋体" w:eastAsia="宋体" w:cs="宋体"/>
          <w:b w:val="0"/>
          <w:sz w:val="24"/>
        </w:rPr>
        <w:t>，双方也可约定由甲方按</w:t>
      </w:r>
      <w:r>
        <w:rPr>
          <w:rFonts w:ascii="宋体" w:hAnsi="宋体" w:eastAsia="宋体" w:cs="宋体"/>
          <w:b/>
          <w:sz w:val="24"/>
          <w:highlight w:val="yellow"/>
        </w:rPr>
        <w:t>【待填写：__】</w:t>
      </w:r>
      <w:r>
        <w:rPr>
          <w:rFonts w:ascii="宋体" w:hAnsi="宋体" w:eastAsia="宋体" w:cs="宋体"/>
          <w:b w:val="0"/>
          <w:sz w:val="24"/>
        </w:rPr>
        <w:t>元折价补偿。</w:t>
      </w:r>
    </w:p>
    <w:p>
      <w:pPr>
        <w:spacing w:line="360" w:lineRule="auto" w:before="0" w:after="0"/>
        <w:ind w:firstLine="480" w:firstLineChars="200"/>
        <w:jc w:val="both"/>
      </w:pPr>
      <w:r>
        <w:rPr>
          <w:rFonts w:ascii="宋体" w:hAnsi="宋体" w:eastAsia="宋体" w:cs="宋体"/>
          <w:b w:val="0"/>
          <w:sz w:val="24"/>
        </w:rPr>
        <w:t>4. 发生漏水、漏电、燃气泄漏、火灾隐患等紧急情况，乙方可先行采取必要措施处理并及时通知甲方，费用由责任方承担；因乙方拖延导致损失扩大的，扩大部分由乙方承担。</w:t>
      </w:r>
    </w:p>
    <w:p>
      <w:pPr>
        <w:keepNext/>
        <w:spacing w:line="360" w:lineRule="auto" w:before="240" w:after="80"/>
        <w:ind w:firstLine="0"/>
        <w:jc w:val="left"/>
      </w:pPr>
      <w:r>
        <w:rPr>
          <w:rFonts w:ascii="微软雅黑" w:hAnsi="微软雅黑" w:eastAsia="微软雅黑" w:cs="微软雅黑"/>
          <w:b/>
          <w:sz w:val="28"/>
        </w:rPr>
        <w:t>第七条　使用、转租与检查</w:t>
      </w:r>
    </w:p>
    <w:p>
      <w:pPr>
        <w:spacing w:line="360" w:lineRule="auto" w:before="0" w:after="0"/>
        <w:ind w:firstLine="480" w:firstLineChars="200"/>
        <w:jc w:val="both"/>
      </w:pPr>
      <w:r>
        <w:rPr>
          <w:rFonts w:ascii="宋体" w:hAnsi="宋体" w:eastAsia="宋体" w:cs="宋体"/>
          <w:b w:val="0"/>
          <w:sz w:val="24"/>
        </w:rPr>
        <w:t>1. 乙方应合理使用房屋，遵守小区（商场）管理规定和消防安全规定，不得在房屋内及公共区域存放易燃、易爆、剧毒、放射性等危险品，不得从事违法违规经营活动，不得在住宅内从事产生噪音、异味、油烟的加工生产。</w:t>
      </w:r>
    </w:p>
    <w:p>
      <w:pPr>
        <w:spacing w:line="360" w:lineRule="auto" w:before="0" w:after="0"/>
        <w:ind w:firstLine="480" w:firstLineChars="200"/>
        <w:jc w:val="both"/>
      </w:pPr>
      <w:r>
        <w:rPr>
          <w:rFonts w:ascii="宋体" w:hAnsi="宋体" w:eastAsia="宋体" w:cs="宋体"/>
          <w:b w:val="0"/>
          <w:sz w:val="24"/>
        </w:rPr>
        <w:t>2. 未经甲方书面同意，乙方不得转租、分租、转借房屋，不得以合作、联营、代管等名义变相转租，不得将房屋交由与约定用途不符的经营主体使用。违反的，甲方有权解除合同，押金不予退还。</w:t>
      </w:r>
    </w:p>
    <w:p>
      <w:pPr>
        <w:spacing w:line="360" w:lineRule="auto" w:before="0" w:after="0"/>
        <w:ind w:firstLine="480" w:firstLineChars="200"/>
        <w:jc w:val="both"/>
      </w:pPr>
      <w:r>
        <w:rPr>
          <w:rFonts w:ascii="宋体" w:hAnsi="宋体" w:eastAsia="宋体" w:cs="宋体"/>
          <w:b w:val="0"/>
          <w:sz w:val="24"/>
        </w:rPr>
        <w:t>3. 乙方将房屋用于经营的，应自行办理营业执照及相关许可并依法纳税，因证照、消防、环保、食品安全不合格导致的处罚由乙方承担；乙方不得以甲方名义对外经营或举债。</w:t>
      </w:r>
    </w:p>
    <w:p>
      <w:pPr>
        <w:spacing w:line="360" w:lineRule="auto" w:before="0" w:after="0"/>
        <w:ind w:firstLine="480" w:firstLineChars="200"/>
        <w:jc w:val="both"/>
      </w:pPr>
      <w:r>
        <w:rPr>
          <w:rFonts w:ascii="宋体" w:hAnsi="宋体" w:eastAsia="宋体" w:cs="宋体"/>
          <w:b w:val="0"/>
          <w:sz w:val="24"/>
        </w:rPr>
        <w:t>4. 甲方有权在提前</w:t>
      </w:r>
      <w:r>
        <w:rPr>
          <w:rFonts w:ascii="宋体" w:hAnsi="宋体" w:eastAsia="宋体" w:cs="宋体"/>
          <w:b/>
          <w:sz w:val="24"/>
          <w:highlight w:val="yellow"/>
        </w:rPr>
        <w:t>【待填写：24】</w:t>
      </w:r>
      <w:r>
        <w:rPr>
          <w:rFonts w:ascii="宋体" w:hAnsi="宋体" w:eastAsia="宋体" w:cs="宋体"/>
          <w:b w:val="0"/>
          <w:sz w:val="24"/>
        </w:rPr>
        <w:t>小时通知乙方后进入房屋检查房屋状况，紧急情况（漏水、火情、燃气泄漏）除外；检查不得妨碍乙方正常使用，乙方应予以配合，无正当理由不得拒绝。</w:t>
      </w:r>
    </w:p>
    <w:p>
      <w:pPr>
        <w:keepNext/>
        <w:spacing w:line="360" w:lineRule="auto" w:before="240" w:after="80"/>
        <w:ind w:firstLine="0"/>
        <w:jc w:val="left"/>
      </w:pPr>
      <w:r>
        <w:rPr>
          <w:rFonts w:ascii="微软雅黑" w:hAnsi="微软雅黑" w:eastAsia="微软雅黑" w:cs="微软雅黑"/>
          <w:b/>
          <w:sz w:val="28"/>
        </w:rPr>
        <w:t>第八条　合同解除与违约责任</w:t>
      </w:r>
    </w:p>
    <w:p>
      <w:pPr>
        <w:spacing w:line="360" w:lineRule="auto" w:before="0" w:after="0"/>
        <w:ind w:firstLine="480" w:firstLineChars="200"/>
        <w:jc w:val="both"/>
      </w:pPr>
      <w:r>
        <w:rPr>
          <w:rFonts w:ascii="宋体" w:hAnsi="宋体" w:eastAsia="宋体" w:cs="宋体"/>
          <w:b w:val="0"/>
          <w:sz w:val="24"/>
        </w:rPr>
        <w:t>1. 经双方协商一致，可以书面解除本合同，并按实际使用天数结算租金。</w:t>
      </w:r>
    </w:p>
    <w:p>
      <w:pPr>
        <w:spacing w:line="360" w:lineRule="auto" w:before="0" w:after="0"/>
        <w:ind w:firstLine="480" w:firstLineChars="200"/>
        <w:jc w:val="both"/>
      </w:pPr>
      <w:r>
        <w:rPr>
          <w:rFonts w:ascii="宋体" w:hAnsi="宋体" w:eastAsia="宋体" w:cs="宋体"/>
          <w:b w:val="0"/>
          <w:sz w:val="24"/>
        </w:rPr>
        <w:t>2. 甲方有下列情形之一的，乙方有权解除合同，甲方应退还押金及已收取但未到期的租金，并赔偿乙方因此遭受的损失（含搬迁费、装修残值）：（1）房屋权属存在争议或被查封，致使乙方无法正常使用；（2）房屋存在安全隐患危及人身安全，经催告仍不修复；（3）甲方无正当理由断水、断电、换锁，影响乙方正常使用超过</w:t>
      </w:r>
      <w:r>
        <w:rPr>
          <w:rFonts w:ascii="宋体" w:hAnsi="宋体" w:eastAsia="宋体" w:cs="宋体"/>
          <w:b/>
          <w:sz w:val="24"/>
          <w:highlight w:val="yellow"/>
        </w:rPr>
        <w:t>【待填写：3】</w:t>
      </w:r>
      <w:r>
        <w:rPr>
          <w:rFonts w:ascii="宋体" w:hAnsi="宋体" w:eastAsia="宋体" w:cs="宋体"/>
          <w:b w:val="0"/>
          <w:sz w:val="24"/>
        </w:rPr>
        <w:t>日；（4）甲方将房屋另行出租给第三人。</w:t>
      </w:r>
    </w:p>
    <w:p>
      <w:pPr>
        <w:spacing w:line="360" w:lineRule="auto" w:before="0" w:after="0"/>
        <w:ind w:firstLine="480" w:firstLineChars="200"/>
        <w:jc w:val="both"/>
      </w:pPr>
      <w:r>
        <w:rPr>
          <w:rFonts w:ascii="宋体" w:hAnsi="宋体" w:eastAsia="宋体" w:cs="宋体"/>
          <w:b w:val="0"/>
          <w:sz w:val="24"/>
        </w:rPr>
        <w:t>3. 乙方有下列情形之一的，甲方有权解除合同、收回房屋：（1）逾期支付租金超过</w:t>
      </w:r>
      <w:r>
        <w:rPr>
          <w:rFonts w:ascii="宋体" w:hAnsi="宋体" w:eastAsia="宋体" w:cs="宋体"/>
          <w:b/>
          <w:sz w:val="24"/>
          <w:highlight w:val="yellow"/>
        </w:rPr>
        <w:t>【待填写：15】</w:t>
      </w:r>
      <w:r>
        <w:rPr>
          <w:rFonts w:ascii="宋体" w:hAnsi="宋体" w:eastAsia="宋体" w:cs="宋体"/>
          <w:b w:val="0"/>
          <w:sz w:val="24"/>
        </w:rPr>
        <w:t>日；（2）擅自转租、分租或者改变房屋用途；（3）利用房屋从事违法犯罪活动；（4）损坏房屋且经催告拒不修复；（5）擅自拆改承重结构。</w:t>
      </w:r>
    </w:p>
    <w:p>
      <w:pPr>
        <w:spacing w:line="360" w:lineRule="auto" w:before="0" w:after="0"/>
        <w:ind w:firstLine="480" w:firstLineChars="200"/>
        <w:jc w:val="both"/>
      </w:pPr>
      <w:r>
        <w:rPr>
          <w:rFonts w:ascii="宋体" w:hAnsi="宋体" w:eastAsia="宋体" w:cs="宋体"/>
          <w:b w:val="0"/>
          <w:sz w:val="24"/>
        </w:rPr>
        <w:t>4. 租赁期内甲方提前收回房屋的，应提前</w:t>
      </w:r>
      <w:r>
        <w:rPr>
          <w:rFonts w:ascii="宋体" w:hAnsi="宋体" w:eastAsia="宋体" w:cs="宋体"/>
          <w:b/>
          <w:sz w:val="24"/>
          <w:highlight w:val="yellow"/>
        </w:rPr>
        <w:t>【待填写：30】</w:t>
      </w:r>
      <w:r>
        <w:rPr>
          <w:rFonts w:ascii="宋体" w:hAnsi="宋体" w:eastAsia="宋体" w:cs="宋体"/>
          <w:b w:val="0"/>
          <w:sz w:val="24"/>
        </w:rPr>
        <w:t>日书面通知乙方，退还押金及已收取但未到期的租金，并按</w:t>
      </w:r>
      <w:r>
        <w:rPr>
          <w:rFonts w:ascii="宋体" w:hAnsi="宋体" w:eastAsia="宋体" w:cs="宋体"/>
          <w:b/>
          <w:sz w:val="24"/>
          <w:highlight w:val="yellow"/>
        </w:rPr>
        <w:t>【待填写：1】</w:t>
      </w:r>
      <w:r>
        <w:rPr>
          <w:rFonts w:ascii="宋体" w:hAnsi="宋体" w:eastAsia="宋体" w:cs="宋体"/>
          <w:b w:val="0"/>
          <w:sz w:val="24"/>
        </w:rPr>
        <w:t>个月租金标准支付违约金；乙方装修损失按剩余租期比例赔偿。</w:t>
      </w:r>
    </w:p>
    <w:p>
      <w:pPr>
        <w:spacing w:line="360" w:lineRule="auto" w:before="0" w:after="0"/>
        <w:ind w:firstLine="480" w:firstLineChars="200"/>
        <w:jc w:val="both"/>
      </w:pPr>
      <w:r>
        <w:rPr>
          <w:rFonts w:ascii="宋体" w:hAnsi="宋体" w:eastAsia="宋体" w:cs="宋体"/>
          <w:b w:val="0"/>
          <w:sz w:val="24"/>
        </w:rPr>
        <w:t>5. 乙方提前退租的，应提前</w:t>
      </w:r>
      <w:r>
        <w:rPr>
          <w:rFonts w:ascii="宋体" w:hAnsi="宋体" w:eastAsia="宋体" w:cs="宋体"/>
          <w:b/>
          <w:sz w:val="24"/>
          <w:highlight w:val="yellow"/>
        </w:rPr>
        <w:t>【待填写：30】</w:t>
      </w:r>
      <w:r>
        <w:rPr>
          <w:rFonts w:ascii="宋体" w:hAnsi="宋体" w:eastAsia="宋体" w:cs="宋体"/>
          <w:b w:val="0"/>
          <w:sz w:val="24"/>
        </w:rPr>
        <w:t>日书面通知甲方，押金</w:t>
      </w:r>
      <w:r>
        <w:rPr>
          <w:rFonts w:ascii="宋体" w:hAnsi="宋体" w:eastAsia="宋体" w:cs="宋体"/>
          <w:b/>
          <w:sz w:val="24"/>
          <w:highlight w:val="yellow"/>
        </w:rPr>
        <w:t>【待填写：作为违约金不予退还 / 退还 50%】</w:t>
      </w:r>
      <w:r>
        <w:rPr>
          <w:rFonts w:ascii="宋体" w:hAnsi="宋体" w:eastAsia="宋体" w:cs="宋体"/>
          <w:b w:val="0"/>
          <w:sz w:val="24"/>
        </w:rPr>
        <w:t>，并结清已发生的费用。甲方应配合乙方寻找新承租人，新承租人入住并付租后，甲方应将多收的租金退还给乙方。</w:t>
      </w:r>
    </w:p>
    <w:p>
      <w:pPr>
        <w:spacing w:line="360" w:lineRule="auto" w:before="0" w:after="0"/>
        <w:ind w:firstLine="480" w:firstLineChars="200"/>
        <w:jc w:val="both"/>
      </w:pPr>
      <w:r>
        <w:rPr>
          <w:rFonts w:ascii="宋体" w:hAnsi="宋体" w:eastAsia="宋体" w:cs="宋体"/>
          <w:b w:val="0"/>
          <w:sz w:val="24"/>
        </w:rPr>
        <w:t>6. 因不可抗力（自然灾害、政府征收、疫情防控措施、政策禁令等）致使合同无法继续履行的，双方互不承担违约责任，按实际使用天数结算租金，甲方应退还剩余租金及押金。</w:t>
      </w:r>
    </w:p>
    <w:p>
      <w:pPr>
        <w:spacing w:line="360" w:lineRule="auto" w:before="0" w:after="0"/>
        <w:ind w:firstLine="480" w:firstLineChars="200"/>
        <w:jc w:val="both"/>
      </w:pPr>
      <w:r>
        <w:rPr>
          <w:rFonts w:ascii="宋体" w:hAnsi="宋体" w:eastAsia="宋体" w:cs="宋体"/>
          <w:b w:val="0"/>
          <w:sz w:val="24"/>
        </w:rPr>
        <w:t>7. 房屋被依法征收、拆迁的，补偿款归产权人所有；乙方有权就装修损失、搬迁费、停产停业损失向征收部门主张，甲方应予以配合。</w:t>
      </w:r>
    </w:p>
    <w:p>
      <w:pPr>
        <w:keepNext/>
        <w:spacing w:line="360" w:lineRule="auto" w:before="240" w:after="80"/>
        <w:ind w:firstLine="0"/>
        <w:jc w:val="left"/>
      </w:pPr>
      <w:r>
        <w:rPr>
          <w:rFonts w:ascii="微软雅黑" w:hAnsi="微软雅黑" w:eastAsia="微软雅黑" w:cs="微软雅黑"/>
          <w:b/>
          <w:sz w:val="28"/>
        </w:rPr>
        <w:t>第九条　争议解决</w:t>
      </w:r>
    </w:p>
    <w:p>
      <w:pPr>
        <w:spacing w:line="360" w:lineRule="auto" w:before="0" w:after="0"/>
        <w:ind w:firstLine="480" w:firstLineChars="200"/>
        <w:jc w:val="both"/>
      </w:pPr>
      <w:r>
        <w:rPr>
          <w:rFonts w:ascii="宋体" w:hAnsi="宋体" w:eastAsia="宋体" w:cs="宋体"/>
          <w:b w:val="0"/>
          <w:sz w:val="24"/>
        </w:rPr>
        <w:t>因本合同发生争议，双方应协商解决；协商不成的，任何一方均可向房屋所在地（即</w:t>
      </w:r>
      <w:r>
        <w:rPr>
          <w:rFonts w:ascii="宋体" w:hAnsi="宋体" w:eastAsia="宋体" w:cs="宋体"/>
          <w:b/>
          <w:sz w:val="24"/>
          <w:highlight w:val="yellow"/>
        </w:rPr>
        <w:t>【待填写：XX 市 XX 区】</w:t>
      </w:r>
      <w:r>
        <w:rPr>
          <w:rFonts w:ascii="宋体" w:hAnsi="宋体" w:eastAsia="宋体" w:cs="宋体"/>
          <w:b w:val="0"/>
          <w:sz w:val="24"/>
        </w:rPr>
        <w:t>）人民法院提起诉讼。诉讼期间，除争议部分外，双方应继续履行本合同其他条款。</w:t>
      </w:r>
    </w:p>
    <w:p>
      <w:pPr>
        <w:keepNext/>
        <w:spacing w:line="360" w:lineRule="auto" w:before="240" w:after="80"/>
        <w:ind w:firstLine="0"/>
        <w:jc w:val="left"/>
      </w:pPr>
      <w:r>
        <w:rPr>
          <w:rFonts w:ascii="微软雅黑" w:hAnsi="微软雅黑" w:eastAsia="微软雅黑" w:cs="微软雅黑"/>
          <w:b/>
          <w:sz w:val="28"/>
        </w:rPr>
        <w:t>第十条　其他约定</w:t>
      </w:r>
    </w:p>
    <w:p>
      <w:pPr>
        <w:spacing w:line="360" w:lineRule="auto" w:before="0" w:after="0"/>
        <w:ind w:firstLine="480" w:firstLineChars="200"/>
        <w:jc w:val="both"/>
      </w:pPr>
      <w:r>
        <w:rPr>
          <w:rFonts w:ascii="宋体" w:hAnsi="宋体" w:eastAsia="宋体" w:cs="宋体"/>
          <w:b w:val="0"/>
          <w:sz w:val="24"/>
        </w:rPr>
        <w:t>1. 附件一《房屋交接清单》（含钥匙、家具家电、水电燃气表底数）为本合同组成部分，与本合同具有同等效力。</w:t>
      </w:r>
    </w:p>
    <w:p>
      <w:pPr>
        <w:spacing w:line="360" w:lineRule="auto" w:before="0" w:after="0"/>
        <w:ind w:firstLine="480" w:firstLineChars="200"/>
        <w:jc w:val="both"/>
      </w:pPr>
      <w:r>
        <w:rPr>
          <w:rFonts w:ascii="宋体" w:hAnsi="宋体" w:eastAsia="宋体" w:cs="宋体"/>
          <w:b w:val="0"/>
          <w:sz w:val="24"/>
        </w:rPr>
        <w:t>2. 双方确认本合同首部所列通讯地址、联系电话为有效送达地址。一方变更地址或电话的，应在</w:t>
      </w:r>
      <w:r>
        <w:rPr>
          <w:rFonts w:ascii="宋体" w:hAnsi="宋体" w:eastAsia="宋体" w:cs="宋体"/>
          <w:b/>
          <w:sz w:val="24"/>
          <w:highlight w:val="yellow"/>
        </w:rPr>
        <w:t>【待填写：3】</w:t>
      </w:r>
      <w:r>
        <w:rPr>
          <w:rFonts w:ascii="宋体" w:hAnsi="宋体" w:eastAsia="宋体" w:cs="宋体"/>
          <w:b w:val="0"/>
          <w:sz w:val="24"/>
        </w:rPr>
        <w:t>日内书面通知对方；按上述地址寄送的快递、挂号信，以及发送至上述手机号的短信、微信，均视为有效送达，可作为诉讼文书送达地址使用。</w:t>
      </w:r>
    </w:p>
    <w:p>
      <w:pPr>
        <w:spacing w:line="360" w:lineRule="auto" w:before="0" w:after="0"/>
        <w:ind w:firstLine="480" w:firstLineChars="200"/>
        <w:jc w:val="both"/>
      </w:pPr>
      <w:r>
        <w:rPr>
          <w:rFonts w:ascii="宋体" w:hAnsi="宋体" w:eastAsia="宋体" w:cs="宋体"/>
          <w:b w:val="0"/>
          <w:sz w:val="24"/>
        </w:rPr>
        <w:t>3. 本合同一式两份，甲乙双方各执一份，自双方签字（盖章）并按手印之日起生效。补充协议与本合同具有同等效力；本合同部分条款无效的，不影响其他条款的效力。</w:t>
      </w:r>
    </w:p>
    <w:p>
      <w:pPr>
        <w:spacing w:line="360" w:lineRule="auto" w:before="0" w:after="0"/>
        <w:ind w:firstLine="480" w:firstLineChars="200"/>
        <w:jc w:val="both"/>
      </w:pPr>
      <w:r>
        <w:rPr>
          <w:rFonts w:ascii="宋体" w:hAnsi="宋体" w:eastAsia="宋体" w:cs="宋体"/>
          <w:b w:val="0"/>
          <w:sz w:val="24"/>
        </w:rPr>
        <w:t>4. 商铺租赁按当地规定需要办理房屋租赁登记备案的，由</w:t>
      </w:r>
      <w:r>
        <w:rPr>
          <w:rFonts w:ascii="宋体" w:hAnsi="宋体" w:eastAsia="宋体" w:cs="宋体"/>
          <w:b/>
          <w:sz w:val="24"/>
          <w:highlight w:val="yellow"/>
        </w:rPr>
        <w:t>【待填写：甲方】</w:t>
      </w:r>
      <w:r>
        <w:rPr>
          <w:rFonts w:ascii="宋体" w:hAnsi="宋体" w:eastAsia="宋体" w:cs="宋体"/>
          <w:b w:val="0"/>
          <w:sz w:val="24"/>
        </w:rPr>
        <w:t>负责办理，相关税费由</w:t>
      </w:r>
      <w:r>
        <w:rPr>
          <w:rFonts w:ascii="宋体" w:hAnsi="宋体" w:eastAsia="宋体" w:cs="宋体"/>
          <w:b/>
          <w:sz w:val="24"/>
          <w:highlight w:val="yellow"/>
        </w:rPr>
        <w:t>【待填写：各自依法承担】</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5. 其他约定事项：</w:t>
      </w:r>
      <w:r>
        <w:rPr>
          <w:rFonts w:ascii="宋体" w:hAnsi="宋体" w:eastAsia="宋体" w:cs="宋体"/>
          <w:b/>
          <w:sz w:val="24"/>
          <w:highlight w:val="yellow"/>
        </w:rPr>
        <w:t>【待填写：如「允许乙方在门头安装招牌，尺寸不超过 __」「甲方提供 1 个免费车位」；无则填「无」】</w:t>
      </w:r>
      <w:r>
        <w:rPr>
          <w:rFonts w:ascii="宋体" w:hAnsi="宋体" w:eastAsia="宋体" w:cs="宋体"/>
          <w:b w:val="0"/>
          <w:sz w:val="24"/>
        </w:rPr>
        <w:t>。</w:t>
      </w:r>
    </w:p>
    <w:p>
      <w:pPr>
        <w:spacing w:line="360" w:lineRule="auto" w:before="240" w:after="40"/>
        <w:ind w:firstLine="0"/>
        <w:jc w:val="left"/>
      </w:pPr>
      <w:r>
        <w:rPr>
          <w:rFonts w:ascii="微软雅黑" w:hAnsi="微软雅黑" w:eastAsia="微软雅黑" w:cs="微软雅黑"/>
          <w:b/>
          <w:sz w:val="24"/>
        </w:rPr>
        <w:t>甲方（签字 / 盖章并按手印）：＿＿＿＿＿＿＿＿＿＿＿＿</w:t>
      </w:r>
    </w:p>
    <w:p>
      <w:pPr>
        <w:spacing w:line="360" w:lineRule="auto" w:before="0" w:after="40"/>
        <w:ind w:firstLine="0"/>
        <w:jc w:val="left"/>
      </w:pPr>
      <w:r>
        <w:rPr>
          <w:rFonts w:ascii="宋体" w:hAnsi="宋体" w:eastAsia="宋体" w:cs="宋体"/>
          <w:b w:val="0"/>
          <w:sz w:val="24"/>
        </w:rPr>
        <w:t>身份证号（统一社会信用代码）：＿＿＿＿＿＿＿＿＿＿＿＿＿＿＿＿</w:t>
      </w:r>
    </w:p>
    <w:p>
      <w:pPr>
        <w:spacing w:line="360" w:lineRule="auto" w:before="0" w:after="40"/>
        <w:ind w:firstLine="0"/>
        <w:jc w:val="left"/>
      </w:pPr>
      <w:r>
        <w:rPr>
          <w:rFonts w:ascii="宋体" w:hAnsi="宋体" w:eastAsia="宋体" w:cs="宋体"/>
          <w:b w:val="0"/>
          <w:sz w:val="24"/>
        </w:rPr>
        <w:t>通讯地址：＿＿＿＿＿＿＿＿＿＿＿＿＿＿＿＿＿＿＿＿＿＿＿＿＿＿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乙方（签字 / 盖章并按手印）：＿＿＿＿＿＿＿＿＿＿＿＿</w:t>
      </w:r>
    </w:p>
    <w:p>
      <w:pPr>
        <w:spacing w:line="360" w:lineRule="auto" w:before="0" w:after="40"/>
        <w:ind w:firstLine="0"/>
        <w:jc w:val="left"/>
      </w:pPr>
      <w:r>
        <w:rPr>
          <w:rFonts w:ascii="宋体" w:hAnsi="宋体" w:eastAsia="宋体" w:cs="宋体"/>
          <w:b w:val="0"/>
          <w:sz w:val="24"/>
        </w:rPr>
        <w:t>身份证号（统一社会信用代码）：＿＿＿＿＿＿＿＿＿＿＿＿＿＿＿＿</w:t>
      </w:r>
    </w:p>
    <w:p>
      <w:pPr>
        <w:spacing w:line="360" w:lineRule="auto" w:before="0" w:after="40"/>
        <w:ind w:firstLine="0"/>
        <w:jc w:val="left"/>
      </w:pPr>
      <w:r>
        <w:rPr>
          <w:rFonts w:ascii="宋体" w:hAnsi="宋体" w:eastAsia="宋体" w:cs="宋体"/>
          <w:b w:val="0"/>
          <w:sz w:val="24"/>
        </w:rPr>
        <w:t>通讯地址：＿＿＿＿＿＿＿＿＿＿＿＿＿＿＿＿＿＿＿＿＿＿＿＿＿＿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签订日期：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服务合作协议</w:t>
      </w:r>
    </w:p>
    <w:p>
      <w:pPr>
        <w:spacing w:line="360" w:lineRule="auto" w:before="0" w:after="200"/>
        <w:ind w:firstLine="0"/>
        <w:jc w:val="left"/>
      </w:pPr>
      <w:r>
        <w:rPr>
          <w:rFonts w:ascii="宋体" w:hAnsi="宋体" w:eastAsia="宋体" w:cs="宋体"/>
          <w:b w:val="0"/>
          <w:color w:val="666666"/>
          <w:sz w:val="21"/>
        </w:rPr>
        <w:t>适用：个体户 / 自由职业者承接设计、摄影、剪辑、代运营、家政、维修、咨询等服务，或店主外包上述服务。第七条是「不算劳动关系」的关键，请勿删除。</w:t>
      </w:r>
    </w:p>
    <w:p>
      <w:pPr>
        <w:spacing w:line="360" w:lineRule="auto" w:before="0" w:after="40"/>
        <w:ind w:firstLine="0"/>
        <w:jc w:val="left"/>
      </w:pPr>
      <w:r>
        <w:rPr>
          <w:rFonts w:ascii="宋体" w:hAnsi="宋体" w:eastAsia="宋体" w:cs="宋体"/>
          <w:b w:val="0"/>
          <w:sz w:val="24"/>
        </w:rPr>
        <w:t>甲方（委托方）：</w:t>
      </w:r>
      <w:r>
        <w:rPr>
          <w:rFonts w:ascii="宋体" w:hAnsi="宋体" w:eastAsia="宋体" w:cs="宋体"/>
          <w:b/>
          <w:sz w:val="24"/>
          <w:highlight w:val="yellow"/>
        </w:rPr>
        <w:t>【待填写：姓名 / 名称】</w:t>
      </w:r>
      <w:r>
        <w:rPr>
          <w:rFonts w:ascii="宋体" w:hAnsi="宋体" w:eastAsia="宋体" w:cs="宋体"/>
          <w:b w:val="0"/>
          <w:sz w:val="24"/>
        </w:rPr>
        <w:t xml:space="preserve">　　证件号（统一社会信用代码）：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地址：</w:t>
      </w:r>
      <w:r>
        <w:rPr>
          <w:rFonts w:ascii="宋体" w:hAnsi="宋体" w:eastAsia="宋体" w:cs="宋体"/>
          <w:b/>
          <w:sz w:val="24"/>
          <w:highlight w:val="yellow"/>
        </w:rPr>
        <w:t>【待填写：详细地址】</w:t>
      </w:r>
      <w:r>
        <w:rPr>
          <w:rFonts w:ascii="宋体" w:hAnsi="宋体" w:eastAsia="宋体" w:cs="宋体"/>
          <w:b w:val="0"/>
          <w:sz w:val="24"/>
        </w:rPr>
        <w:t xml:space="preserve">　　联系人及电话：</w:t>
      </w:r>
      <w:r>
        <w:rPr>
          <w:rFonts w:ascii="宋体" w:hAnsi="宋体" w:eastAsia="宋体" w:cs="宋体"/>
          <w:b/>
          <w:sz w:val="24"/>
          <w:highlight w:val="yellow"/>
        </w:rPr>
        <w:t>【待填写：姓名 / 手机号】</w:t>
      </w:r>
    </w:p>
    <w:p>
      <w:pPr>
        <w:spacing w:line="360" w:lineRule="auto" w:before="0" w:after="40"/>
        <w:ind w:firstLine="0"/>
        <w:jc w:val="left"/>
      </w:pPr>
      <w:r>
        <w:rPr>
          <w:rFonts w:ascii="宋体" w:hAnsi="宋体" w:eastAsia="宋体" w:cs="宋体"/>
          <w:b w:val="0"/>
          <w:sz w:val="24"/>
        </w:rPr>
        <w:t>电子邮箱 / 微信号：</w:t>
      </w:r>
      <w:r>
        <w:rPr>
          <w:rFonts w:ascii="宋体" w:hAnsi="宋体" w:eastAsia="宋体" w:cs="宋体"/>
          <w:b/>
          <w:sz w:val="24"/>
          <w:highlight w:val="yellow"/>
        </w:rPr>
        <w:t>【待填写：邮箱 / 微信号，用于送达】</w:t>
      </w:r>
    </w:p>
    <w:p>
      <w:pPr>
        <w:spacing w:line="360" w:lineRule="auto" w:before="0" w:after="40"/>
        <w:ind w:firstLine="0"/>
        <w:jc w:val="left"/>
      </w:pPr>
      <w:r>
        <w:rPr>
          <w:rFonts w:ascii="宋体" w:hAnsi="宋体" w:eastAsia="宋体" w:cs="宋体"/>
          <w:b w:val="0"/>
          <w:sz w:val="24"/>
        </w:rPr>
        <w:t>乙方（服务方）：</w:t>
      </w:r>
      <w:r>
        <w:rPr>
          <w:rFonts w:ascii="宋体" w:hAnsi="宋体" w:eastAsia="宋体" w:cs="宋体"/>
          <w:b/>
          <w:sz w:val="24"/>
          <w:highlight w:val="yellow"/>
        </w:rPr>
        <w:t>【待填写：姓名 / 名称】</w:t>
      </w:r>
      <w:r>
        <w:rPr>
          <w:rFonts w:ascii="宋体" w:hAnsi="宋体" w:eastAsia="宋体" w:cs="宋体"/>
          <w:b w:val="0"/>
          <w:sz w:val="24"/>
        </w:rPr>
        <w:t xml:space="preserve">　　证件号（统一社会信用代码）：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地址：</w:t>
      </w:r>
      <w:r>
        <w:rPr>
          <w:rFonts w:ascii="宋体" w:hAnsi="宋体" w:eastAsia="宋体" w:cs="宋体"/>
          <w:b/>
          <w:sz w:val="24"/>
          <w:highlight w:val="yellow"/>
        </w:rPr>
        <w:t>【待填写：详细地址】</w:t>
      </w:r>
      <w:r>
        <w:rPr>
          <w:rFonts w:ascii="宋体" w:hAnsi="宋体" w:eastAsia="宋体" w:cs="宋体"/>
          <w:b w:val="0"/>
          <w:sz w:val="24"/>
        </w:rPr>
        <w:t xml:space="preserve">　　联系人及电话：</w:t>
      </w:r>
      <w:r>
        <w:rPr>
          <w:rFonts w:ascii="宋体" w:hAnsi="宋体" w:eastAsia="宋体" w:cs="宋体"/>
          <w:b/>
          <w:sz w:val="24"/>
          <w:highlight w:val="yellow"/>
        </w:rPr>
        <w:t>【待填写：姓名 / 手机号】</w:t>
      </w:r>
    </w:p>
    <w:p>
      <w:pPr>
        <w:spacing w:line="360" w:lineRule="auto" w:before="0" w:after="40"/>
        <w:ind w:firstLine="0"/>
        <w:jc w:val="left"/>
      </w:pPr>
      <w:r>
        <w:rPr>
          <w:rFonts w:ascii="宋体" w:hAnsi="宋体" w:eastAsia="宋体" w:cs="宋体"/>
          <w:b w:val="0"/>
          <w:sz w:val="24"/>
        </w:rPr>
        <w:t>收款账户：户名</w:t>
      </w:r>
      <w:r>
        <w:rPr>
          <w:rFonts w:ascii="宋体" w:hAnsi="宋体" w:eastAsia="宋体" w:cs="宋体"/>
          <w:b/>
          <w:sz w:val="24"/>
          <w:highlight w:val="yellow"/>
        </w:rPr>
        <w:t>【待填写】</w:t>
      </w:r>
      <w:r>
        <w:rPr>
          <w:rFonts w:ascii="宋体" w:hAnsi="宋体" w:eastAsia="宋体" w:cs="宋体"/>
          <w:b w:val="0"/>
          <w:sz w:val="24"/>
        </w:rPr>
        <w:t xml:space="preserve">　开户行</w:t>
      </w:r>
      <w:r>
        <w:rPr>
          <w:rFonts w:ascii="宋体" w:hAnsi="宋体" w:eastAsia="宋体" w:cs="宋体"/>
          <w:b/>
          <w:sz w:val="24"/>
          <w:highlight w:val="yellow"/>
        </w:rPr>
        <w:t>【待填写】</w:t>
      </w:r>
      <w:r>
        <w:rPr>
          <w:rFonts w:ascii="宋体" w:hAnsi="宋体" w:eastAsia="宋体" w:cs="宋体"/>
          <w:b w:val="0"/>
          <w:sz w:val="24"/>
        </w:rPr>
        <w:t xml:space="preserve">　账号</w:t>
      </w:r>
      <w:r>
        <w:rPr>
          <w:rFonts w:ascii="宋体" w:hAnsi="宋体" w:eastAsia="宋体" w:cs="宋体"/>
          <w:b/>
          <w:sz w:val="24"/>
          <w:highlight w:val="yellow"/>
        </w:rPr>
        <w:t>【待填写】</w:t>
      </w:r>
    </w:p>
    <w:p>
      <w:pPr>
        <w:spacing w:line="360" w:lineRule="auto" w:before="160" w:after="0"/>
        <w:ind w:firstLine="480" w:firstLineChars="200"/>
        <w:jc w:val="both"/>
      </w:pPr>
      <w:r>
        <w:rPr>
          <w:rFonts w:ascii="宋体" w:hAnsi="宋体" w:eastAsia="宋体" w:cs="宋体"/>
          <w:b w:val="0"/>
          <w:sz w:val="24"/>
        </w:rPr>
        <w:t>根据《中华人民共和国民法典》有关规定，甲乙双方就甲方委托乙方提供服务的相关事宜，经协商一致，订立本协议。</w:t>
      </w:r>
    </w:p>
    <w:p>
      <w:pPr>
        <w:keepNext/>
        <w:spacing w:line="360" w:lineRule="auto" w:before="240" w:after="80"/>
        <w:ind w:firstLine="0"/>
        <w:jc w:val="left"/>
      </w:pPr>
      <w:r>
        <w:rPr>
          <w:rFonts w:ascii="微软雅黑" w:hAnsi="微软雅黑" w:eastAsia="微软雅黑" w:cs="微软雅黑"/>
          <w:b/>
          <w:sz w:val="28"/>
        </w:rPr>
        <w:t>第一条　服务内容与交付标准</w:t>
      </w:r>
    </w:p>
    <w:p>
      <w:pPr>
        <w:spacing w:line="360" w:lineRule="auto" w:before="0" w:after="0"/>
        <w:ind w:firstLine="480" w:firstLineChars="200"/>
        <w:jc w:val="both"/>
      </w:pPr>
      <w:r>
        <w:rPr>
          <w:rFonts w:ascii="宋体" w:hAnsi="宋体" w:eastAsia="宋体" w:cs="宋体"/>
          <w:b w:val="0"/>
          <w:sz w:val="24"/>
        </w:rPr>
        <w:t>1. 甲方委托乙方提供以下服务：</w:t>
      </w:r>
      <w:r>
        <w:rPr>
          <w:rFonts w:ascii="宋体" w:hAnsi="宋体" w:eastAsia="宋体" w:cs="宋体"/>
          <w:b/>
          <w:sz w:val="24"/>
          <w:highlight w:val="yellow"/>
        </w:rPr>
        <w:t>【待填写：如「为甲方门店拍摄并剪辑短视频 12 条，含脚本撰写、场地拍摄、后期剪辑、字幕包装」】</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2. 具体要求与规格：数量</w:t>
      </w:r>
      <w:r>
        <w:rPr>
          <w:rFonts w:ascii="宋体" w:hAnsi="宋体" w:eastAsia="宋体" w:cs="宋体"/>
          <w:b/>
          <w:sz w:val="24"/>
          <w:highlight w:val="yellow"/>
        </w:rPr>
        <w:t>【待填写：12】</w:t>
      </w:r>
      <w:r>
        <w:rPr>
          <w:rFonts w:ascii="宋体" w:hAnsi="宋体" w:eastAsia="宋体" w:cs="宋体"/>
          <w:b w:val="0"/>
          <w:sz w:val="24"/>
        </w:rPr>
        <w:t>条（件）；单条时长</w:t>
      </w:r>
      <w:r>
        <w:rPr>
          <w:rFonts w:ascii="宋体" w:hAnsi="宋体" w:eastAsia="宋体" w:cs="宋体"/>
          <w:b/>
          <w:sz w:val="24"/>
          <w:highlight w:val="yellow"/>
        </w:rPr>
        <w:t>【待填写：30—60 秒】</w:t>
      </w:r>
      <w:r>
        <w:rPr>
          <w:rFonts w:ascii="宋体" w:hAnsi="宋体" w:eastAsia="宋体" w:cs="宋体"/>
          <w:b w:val="0"/>
          <w:sz w:val="24"/>
        </w:rPr>
        <w:t>；分辨率与画幅</w:t>
      </w:r>
      <w:r>
        <w:rPr>
          <w:rFonts w:ascii="宋体" w:hAnsi="宋体" w:eastAsia="宋体" w:cs="宋体"/>
          <w:b/>
          <w:sz w:val="24"/>
          <w:highlight w:val="yellow"/>
        </w:rPr>
        <w:t>【待填写：1080P 竖版 9:16】</w:t>
      </w:r>
      <w:r>
        <w:rPr>
          <w:rFonts w:ascii="宋体" w:hAnsi="宋体" w:eastAsia="宋体" w:cs="宋体"/>
          <w:b w:val="0"/>
          <w:sz w:val="24"/>
        </w:rPr>
        <w:t>；交付格式</w:t>
      </w:r>
      <w:r>
        <w:rPr>
          <w:rFonts w:ascii="宋体" w:hAnsi="宋体" w:eastAsia="宋体" w:cs="宋体"/>
          <w:b/>
          <w:sz w:val="24"/>
          <w:highlight w:val="yellow"/>
        </w:rPr>
        <w:t>【待填写：MP4，含/不含工程源文件】</w:t>
      </w:r>
      <w:r>
        <w:rPr>
          <w:rFonts w:ascii="宋体" w:hAnsi="宋体" w:eastAsia="宋体" w:cs="宋体"/>
          <w:b w:val="0"/>
          <w:sz w:val="24"/>
        </w:rPr>
        <w:t>；交付方式</w:t>
      </w:r>
      <w:r>
        <w:rPr>
          <w:rFonts w:ascii="宋体" w:hAnsi="宋体" w:eastAsia="宋体" w:cs="宋体"/>
          <w:b/>
          <w:sz w:val="24"/>
          <w:highlight w:val="yellow"/>
        </w:rPr>
        <w:t>【待填写：网盘链接 + 微信通知】</w:t>
      </w:r>
      <w:r>
        <w:rPr>
          <w:rFonts w:ascii="宋体" w:hAnsi="宋体" w:eastAsia="宋体" w:cs="宋体"/>
          <w:b w:val="0"/>
          <w:sz w:val="24"/>
        </w:rPr>
        <w:t>；质量标准以双方签字确认的样片（附件一）为准。</w:t>
      </w:r>
    </w:p>
    <w:p>
      <w:pPr>
        <w:spacing w:line="360" w:lineRule="auto" w:before="0" w:after="0"/>
        <w:ind w:firstLine="480" w:firstLineChars="200"/>
        <w:jc w:val="both"/>
      </w:pPr>
      <w:r>
        <w:rPr>
          <w:rFonts w:ascii="宋体" w:hAnsi="宋体" w:eastAsia="宋体" w:cs="宋体"/>
          <w:b w:val="0"/>
          <w:sz w:val="24"/>
        </w:rPr>
        <w:t>3. 交付节点：第一期</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【待填写：11】</w:t>
      </w:r>
      <w:r>
        <w:rPr>
          <w:rFonts w:ascii="宋体" w:hAnsi="宋体" w:eastAsia="宋体" w:cs="宋体"/>
          <w:b w:val="0"/>
          <w:sz w:val="24"/>
        </w:rPr>
        <w:t>月</w:t>
      </w:r>
      <w:r>
        <w:rPr>
          <w:rFonts w:ascii="宋体" w:hAnsi="宋体" w:eastAsia="宋体" w:cs="宋体"/>
          <w:b/>
          <w:sz w:val="24"/>
          <w:highlight w:val="yellow"/>
        </w:rPr>
        <w:t>【待填写：15】</w:t>
      </w:r>
      <w:r>
        <w:rPr>
          <w:rFonts w:ascii="宋体" w:hAnsi="宋体" w:eastAsia="宋体" w:cs="宋体"/>
          <w:b w:val="0"/>
          <w:sz w:val="24"/>
        </w:rPr>
        <w:t>日前交付</w:t>
      </w:r>
      <w:r>
        <w:rPr>
          <w:rFonts w:ascii="宋体" w:hAnsi="宋体" w:eastAsia="宋体" w:cs="宋体"/>
          <w:b/>
          <w:sz w:val="24"/>
          <w:highlight w:val="yellow"/>
        </w:rPr>
        <w:t>【待填写：4】</w:t>
      </w:r>
      <w:r>
        <w:rPr>
          <w:rFonts w:ascii="宋体" w:hAnsi="宋体" w:eastAsia="宋体" w:cs="宋体"/>
          <w:b w:val="0"/>
          <w:sz w:val="24"/>
        </w:rPr>
        <w:t>条；第二期</w:t>
      </w:r>
      <w:r>
        <w:rPr>
          <w:rFonts w:ascii="宋体" w:hAnsi="宋体" w:eastAsia="宋体" w:cs="宋体"/>
          <w:b/>
          <w:sz w:val="24"/>
          <w:highlight w:val="yellow"/>
        </w:rPr>
        <w:t>【待填写：__】</w:t>
      </w:r>
      <w:r>
        <w:rPr>
          <w:rFonts w:ascii="宋体" w:hAnsi="宋体" w:eastAsia="宋体" w:cs="宋体"/>
          <w:b w:val="0"/>
          <w:sz w:val="24"/>
        </w:rPr>
        <w:t>年</w:t>
      </w:r>
      <w:r>
        <w:rPr>
          <w:rFonts w:ascii="宋体" w:hAnsi="宋体" w:eastAsia="宋体" w:cs="宋体"/>
          <w:b/>
          <w:sz w:val="24"/>
          <w:highlight w:val="yellow"/>
        </w:rPr>
        <w:t>【__】</w:t>
      </w:r>
      <w:r>
        <w:rPr>
          <w:rFonts w:ascii="宋体" w:hAnsi="宋体" w:eastAsia="宋体" w:cs="宋体"/>
          <w:b w:val="0"/>
          <w:sz w:val="24"/>
        </w:rPr>
        <w:t>月</w:t>
      </w:r>
      <w:r>
        <w:rPr>
          <w:rFonts w:ascii="宋体" w:hAnsi="宋体" w:eastAsia="宋体" w:cs="宋体"/>
          <w:b/>
          <w:sz w:val="24"/>
          <w:highlight w:val="yellow"/>
        </w:rPr>
        <w:t>【__】</w:t>
      </w:r>
      <w:r>
        <w:rPr>
          <w:rFonts w:ascii="宋体" w:hAnsi="宋体" w:eastAsia="宋体" w:cs="宋体"/>
          <w:b w:val="0"/>
          <w:sz w:val="24"/>
        </w:rPr>
        <w:t>日前交付</w:t>
      </w:r>
      <w:r>
        <w:rPr>
          <w:rFonts w:ascii="宋体" w:hAnsi="宋体" w:eastAsia="宋体" w:cs="宋体"/>
          <w:b/>
          <w:sz w:val="24"/>
          <w:highlight w:val="yellow"/>
        </w:rPr>
        <w:t>【__】</w:t>
      </w:r>
      <w:r>
        <w:rPr>
          <w:rFonts w:ascii="宋体" w:hAnsi="宋体" w:eastAsia="宋体" w:cs="宋体"/>
          <w:b w:val="0"/>
          <w:sz w:val="24"/>
        </w:rPr>
        <w:t>条；第三期</w:t>
      </w:r>
      <w:r>
        <w:rPr>
          <w:rFonts w:ascii="宋体" w:hAnsi="宋体" w:eastAsia="宋体" w:cs="宋体"/>
          <w:b/>
          <w:sz w:val="24"/>
          <w:highlight w:val="yellow"/>
        </w:rPr>
        <w:t>【待填写：__】</w:t>
      </w:r>
      <w:r>
        <w:rPr>
          <w:rFonts w:ascii="宋体" w:hAnsi="宋体" w:eastAsia="宋体" w:cs="宋体"/>
          <w:b w:val="0"/>
          <w:sz w:val="24"/>
        </w:rPr>
        <w:t>年</w:t>
      </w:r>
      <w:r>
        <w:rPr>
          <w:rFonts w:ascii="宋体" w:hAnsi="宋体" w:eastAsia="宋体" w:cs="宋体"/>
          <w:b/>
          <w:sz w:val="24"/>
          <w:highlight w:val="yellow"/>
        </w:rPr>
        <w:t>【__】</w:t>
      </w:r>
      <w:r>
        <w:rPr>
          <w:rFonts w:ascii="宋体" w:hAnsi="宋体" w:eastAsia="宋体" w:cs="宋体"/>
          <w:b w:val="0"/>
          <w:sz w:val="24"/>
        </w:rPr>
        <w:t>月</w:t>
      </w:r>
      <w:r>
        <w:rPr>
          <w:rFonts w:ascii="宋体" w:hAnsi="宋体" w:eastAsia="宋体" w:cs="宋体"/>
          <w:b/>
          <w:sz w:val="24"/>
          <w:highlight w:val="yellow"/>
        </w:rPr>
        <w:t>【__】</w:t>
      </w:r>
      <w:r>
        <w:rPr>
          <w:rFonts w:ascii="宋体" w:hAnsi="宋体" w:eastAsia="宋体" w:cs="宋体"/>
          <w:b w:val="0"/>
          <w:sz w:val="24"/>
        </w:rPr>
        <w:t>日前交付</w:t>
      </w:r>
      <w:r>
        <w:rPr>
          <w:rFonts w:ascii="宋体" w:hAnsi="宋体" w:eastAsia="宋体" w:cs="宋体"/>
          <w:b/>
          <w:sz w:val="24"/>
          <w:highlight w:val="yellow"/>
        </w:rPr>
        <w:t>【__】</w:t>
      </w:r>
      <w:r>
        <w:rPr>
          <w:rFonts w:ascii="宋体" w:hAnsi="宋体" w:eastAsia="宋体" w:cs="宋体"/>
          <w:b w:val="0"/>
          <w:sz w:val="24"/>
        </w:rPr>
        <w:t>条。</w:t>
      </w:r>
    </w:p>
    <w:p>
      <w:pPr>
        <w:spacing w:line="360" w:lineRule="auto" w:before="0" w:after="0"/>
        <w:ind w:firstLine="480" w:firstLineChars="200"/>
        <w:jc w:val="both"/>
      </w:pPr>
      <w:r>
        <w:rPr>
          <w:rFonts w:ascii="宋体" w:hAnsi="宋体" w:eastAsia="宋体" w:cs="宋体"/>
          <w:b w:val="0"/>
          <w:sz w:val="24"/>
        </w:rPr>
        <w:t>4. 下列费用不包含在服务费内，需另行协商或由甲方承担：差旅交通费、场地租赁费、演员（模特）劳务费、第三方素材（字体、音乐、图库）授权费、设备租赁费。需要发生的，应事先经甲方书面（含微信文字）同意。</w:t>
      </w:r>
    </w:p>
    <w:p>
      <w:pPr>
        <w:spacing w:line="360" w:lineRule="auto" w:before="0" w:after="0"/>
        <w:ind w:firstLine="480" w:firstLineChars="200"/>
        <w:jc w:val="both"/>
      </w:pPr>
      <w:r>
        <w:rPr>
          <w:rFonts w:ascii="宋体" w:hAnsi="宋体" w:eastAsia="宋体" w:cs="宋体"/>
          <w:b w:val="0"/>
          <w:sz w:val="24"/>
        </w:rPr>
        <w:t>5. 乙方应自行配备完成服务所需的设备、软件与工具；确需使用甲方场地、设备的，双方另行约定使用时间与保管责任。</w:t>
      </w:r>
    </w:p>
    <w:p>
      <w:pPr>
        <w:keepNext/>
        <w:spacing w:line="360" w:lineRule="auto" w:before="240" w:after="80"/>
        <w:ind w:firstLine="0"/>
        <w:jc w:val="left"/>
      </w:pPr>
      <w:r>
        <w:rPr>
          <w:rFonts w:ascii="微软雅黑" w:hAnsi="微软雅黑" w:eastAsia="微软雅黑" w:cs="微软雅黑"/>
          <w:b/>
          <w:sz w:val="28"/>
        </w:rPr>
        <w:t>第二条　服务期限</w:t>
      </w:r>
    </w:p>
    <w:p>
      <w:pPr>
        <w:spacing w:line="360" w:lineRule="auto" w:before="0" w:after="0"/>
        <w:ind w:firstLine="480" w:firstLineChars="200"/>
        <w:jc w:val="both"/>
      </w:pPr>
      <w:r>
        <w:rPr>
          <w:rFonts w:ascii="宋体" w:hAnsi="宋体" w:eastAsia="宋体" w:cs="宋体"/>
          <w:b w:val="0"/>
          <w:sz w:val="24"/>
        </w:rPr>
        <w:t>1. 服务期自</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【待填写：11】</w:t>
      </w:r>
      <w:r>
        <w:rPr>
          <w:rFonts w:ascii="宋体" w:hAnsi="宋体" w:eastAsia="宋体" w:cs="宋体"/>
          <w:b w:val="0"/>
          <w:sz w:val="24"/>
        </w:rPr>
        <w:t>月</w:t>
      </w:r>
      <w:r>
        <w:rPr>
          <w:rFonts w:ascii="宋体" w:hAnsi="宋体" w:eastAsia="宋体" w:cs="宋体"/>
          <w:b/>
          <w:sz w:val="24"/>
          <w:highlight w:val="yellow"/>
        </w:rPr>
        <w:t>【待填写：1】</w:t>
      </w:r>
      <w:r>
        <w:rPr>
          <w:rFonts w:ascii="宋体" w:hAnsi="宋体" w:eastAsia="宋体" w:cs="宋体"/>
          <w:b w:val="0"/>
          <w:sz w:val="24"/>
        </w:rPr>
        <w:t>日起至</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【待填写：12】</w:t>
      </w:r>
      <w:r>
        <w:rPr>
          <w:rFonts w:ascii="宋体" w:hAnsi="宋体" w:eastAsia="宋体" w:cs="宋体"/>
          <w:b w:val="0"/>
          <w:sz w:val="24"/>
        </w:rPr>
        <w:t>月</w:t>
      </w:r>
      <w:r>
        <w:rPr>
          <w:rFonts w:ascii="宋体" w:hAnsi="宋体" w:eastAsia="宋体" w:cs="宋体"/>
          <w:b/>
          <w:sz w:val="24"/>
          <w:highlight w:val="yellow"/>
        </w:rPr>
        <w:t>【待填写：31】</w:t>
      </w:r>
      <w:r>
        <w:rPr>
          <w:rFonts w:ascii="宋体" w:hAnsi="宋体" w:eastAsia="宋体" w:cs="宋体"/>
          <w:b w:val="0"/>
          <w:sz w:val="24"/>
        </w:rPr>
        <w:t>日止。</w:t>
      </w:r>
    </w:p>
    <w:p>
      <w:pPr>
        <w:spacing w:line="360" w:lineRule="auto" w:before="0" w:after="0"/>
        <w:ind w:firstLine="480" w:firstLineChars="200"/>
        <w:jc w:val="both"/>
      </w:pPr>
      <w:r>
        <w:rPr>
          <w:rFonts w:ascii="宋体" w:hAnsi="宋体" w:eastAsia="宋体" w:cs="宋体"/>
          <w:b w:val="0"/>
          <w:sz w:val="24"/>
        </w:rPr>
        <w:t>2. 服务期内因甲方原因（未按时提供素材、未按时确认、场地无法使用）导致项目暂停超过</w:t>
      </w:r>
      <w:r>
        <w:rPr>
          <w:rFonts w:ascii="宋体" w:hAnsi="宋体" w:eastAsia="宋体" w:cs="宋体"/>
          <w:b/>
          <w:sz w:val="24"/>
          <w:highlight w:val="yellow"/>
        </w:rPr>
        <w:t>【待填写：15】</w:t>
      </w:r>
      <w:r>
        <w:rPr>
          <w:rFonts w:ascii="宋体" w:hAnsi="宋体" w:eastAsia="宋体" w:cs="宋体"/>
          <w:b w:val="0"/>
          <w:sz w:val="24"/>
        </w:rPr>
        <w:t>日的，交付时间相应顺延；暂停超过</w:t>
      </w:r>
      <w:r>
        <w:rPr>
          <w:rFonts w:ascii="宋体" w:hAnsi="宋体" w:eastAsia="宋体" w:cs="宋体"/>
          <w:b/>
          <w:sz w:val="24"/>
          <w:highlight w:val="yellow"/>
        </w:rPr>
        <w:t>【待填写：30】</w:t>
      </w:r>
      <w:r>
        <w:rPr>
          <w:rFonts w:ascii="宋体" w:hAnsi="宋体" w:eastAsia="宋体" w:cs="宋体"/>
          <w:b w:val="0"/>
          <w:sz w:val="24"/>
        </w:rPr>
        <w:t>日的，乙方有权按已完成的工作量结算并要求终止本协议。</w:t>
      </w:r>
    </w:p>
    <w:p>
      <w:pPr>
        <w:spacing w:line="360" w:lineRule="auto" w:before="0" w:after="0"/>
        <w:ind w:firstLine="480" w:firstLineChars="200"/>
        <w:jc w:val="both"/>
      </w:pPr>
      <w:r>
        <w:rPr>
          <w:rFonts w:ascii="宋体" w:hAnsi="宋体" w:eastAsia="宋体" w:cs="宋体"/>
          <w:b w:val="0"/>
          <w:sz w:val="24"/>
        </w:rPr>
        <w:t>3. 服务期届满未完成全部交付的，双方可签订补充协议延长；未延长的，乙方就已完成部分收取费用，甲方应配合验收。</w:t>
      </w:r>
    </w:p>
    <w:p>
      <w:pPr>
        <w:keepNext/>
        <w:spacing w:line="360" w:lineRule="auto" w:before="240" w:after="80"/>
        <w:ind w:firstLine="0"/>
        <w:jc w:val="left"/>
      </w:pPr>
      <w:r>
        <w:rPr>
          <w:rFonts w:ascii="微软雅黑" w:hAnsi="微软雅黑" w:eastAsia="微软雅黑" w:cs="微软雅黑"/>
          <w:b/>
          <w:sz w:val="28"/>
        </w:rPr>
        <w:t>第三条　服务费用与付款节点</w:t>
      </w:r>
    </w:p>
    <w:p>
      <w:pPr>
        <w:spacing w:line="360" w:lineRule="auto" w:before="0" w:after="0"/>
        <w:ind w:firstLine="480" w:firstLineChars="200"/>
        <w:jc w:val="both"/>
      </w:pPr>
      <w:r>
        <w:rPr>
          <w:rFonts w:ascii="宋体" w:hAnsi="宋体" w:eastAsia="宋体" w:cs="宋体"/>
          <w:b w:val="0"/>
          <w:sz w:val="24"/>
        </w:rPr>
        <w:t>1. 服务费总额为人民币</w:t>
      </w:r>
      <w:r>
        <w:rPr>
          <w:rFonts w:ascii="宋体" w:hAnsi="宋体" w:eastAsia="宋体" w:cs="宋体"/>
          <w:b/>
          <w:sz w:val="24"/>
          <w:highlight w:val="yellow"/>
        </w:rPr>
        <w:t>【待填写：6000】</w:t>
      </w:r>
      <w:r>
        <w:rPr>
          <w:rFonts w:ascii="宋体" w:hAnsi="宋体" w:eastAsia="宋体" w:cs="宋体"/>
          <w:b w:val="0"/>
          <w:sz w:val="24"/>
        </w:rPr>
        <w:t>元（大写</w:t>
      </w:r>
      <w:r>
        <w:rPr>
          <w:rFonts w:ascii="宋体" w:hAnsi="宋体" w:eastAsia="宋体" w:cs="宋体"/>
          <w:b/>
          <w:sz w:val="24"/>
          <w:highlight w:val="yellow"/>
        </w:rPr>
        <w:t>【待填写：陆仟元整】</w:t>
      </w:r>
      <w:r>
        <w:rPr>
          <w:rFonts w:ascii="宋体" w:hAnsi="宋体" w:eastAsia="宋体" w:cs="宋体"/>
          <w:b w:val="0"/>
          <w:sz w:val="24"/>
        </w:rPr>
        <w:t>），</w:t>
      </w:r>
      <w:r>
        <w:rPr>
          <w:rFonts w:ascii="宋体" w:hAnsi="宋体" w:eastAsia="宋体" w:cs="宋体"/>
          <w:b/>
          <w:sz w:val="24"/>
          <w:highlight w:val="yellow"/>
        </w:rPr>
        <w:t>【待填写：含 / 不含】</w:t>
      </w:r>
      <w:r>
        <w:rPr>
          <w:rFonts w:ascii="宋体" w:hAnsi="宋体" w:eastAsia="宋体" w:cs="宋体"/>
          <w:b w:val="0"/>
          <w:sz w:val="24"/>
        </w:rPr>
        <w:t>增值税，发票类型</w:t>
      </w:r>
      <w:r>
        <w:rPr>
          <w:rFonts w:ascii="宋体" w:hAnsi="宋体" w:eastAsia="宋体" w:cs="宋体"/>
          <w:b/>
          <w:sz w:val="24"/>
          <w:highlight w:val="yellow"/>
        </w:rPr>
        <w:t>【待填写：增值税普通发票 / 专用发票，税率 __%】</w:t>
      </w:r>
      <w:r>
        <w:rPr>
          <w:rFonts w:ascii="宋体" w:hAnsi="宋体" w:eastAsia="宋体" w:cs="宋体"/>
          <w:b w:val="0"/>
          <w:sz w:val="24"/>
        </w:rPr>
        <w:t>。乙方为自然人的，由乙方自行申报缴纳个人所得税，甲方依法代扣代缴的从其约定。</w:t>
      </w:r>
    </w:p>
    <w:p>
      <w:pPr>
        <w:spacing w:line="360" w:lineRule="auto" w:before="0" w:after="0"/>
        <w:ind w:firstLine="480" w:firstLineChars="200"/>
        <w:jc w:val="both"/>
      </w:pPr>
      <w:r>
        <w:rPr>
          <w:rFonts w:ascii="宋体" w:hAnsi="宋体" w:eastAsia="宋体" w:cs="宋体"/>
          <w:b w:val="0"/>
          <w:sz w:val="24"/>
        </w:rPr>
        <w:t>2. 付款节点：（1）本协议签订后</w:t>
      </w:r>
      <w:r>
        <w:rPr>
          <w:rFonts w:ascii="宋体" w:hAnsi="宋体" w:eastAsia="宋体" w:cs="宋体"/>
          <w:b/>
          <w:sz w:val="24"/>
          <w:highlight w:val="yellow"/>
        </w:rPr>
        <w:t>【待填写：3】</w:t>
      </w:r>
      <w:r>
        <w:rPr>
          <w:rFonts w:ascii="宋体" w:hAnsi="宋体" w:eastAsia="宋体" w:cs="宋体"/>
          <w:b w:val="0"/>
          <w:sz w:val="24"/>
        </w:rPr>
        <w:t>个工作日内，甲方支付总额的</w:t>
      </w:r>
      <w:r>
        <w:rPr>
          <w:rFonts w:ascii="宋体" w:hAnsi="宋体" w:eastAsia="宋体" w:cs="宋体"/>
          <w:b/>
          <w:sz w:val="24"/>
          <w:highlight w:val="yellow"/>
        </w:rPr>
        <w:t>【30】</w:t>
      </w:r>
      <w:r>
        <w:rPr>
          <w:rFonts w:ascii="宋体" w:hAnsi="宋体" w:eastAsia="宋体" w:cs="宋体"/>
          <w:b w:val="0"/>
          <w:sz w:val="24"/>
        </w:rPr>
        <w:t>%即人民币</w:t>
      </w:r>
      <w:r>
        <w:rPr>
          <w:rFonts w:ascii="宋体" w:hAnsi="宋体" w:eastAsia="宋体" w:cs="宋体"/>
          <w:b/>
          <w:sz w:val="24"/>
          <w:highlight w:val="yellow"/>
        </w:rPr>
        <w:t>【待填写：1800】</w:t>
      </w:r>
      <w:r>
        <w:rPr>
          <w:rFonts w:ascii="宋体" w:hAnsi="宋体" w:eastAsia="宋体" w:cs="宋体"/>
          <w:b w:val="0"/>
          <w:sz w:val="24"/>
        </w:rPr>
        <w:t>元作为预付款；（2）第一期交付并验收合格后</w:t>
      </w:r>
      <w:r>
        <w:rPr>
          <w:rFonts w:ascii="宋体" w:hAnsi="宋体" w:eastAsia="宋体" w:cs="宋体"/>
          <w:b/>
          <w:sz w:val="24"/>
          <w:highlight w:val="yellow"/>
        </w:rPr>
        <w:t>【待填写：5】</w:t>
      </w:r>
      <w:r>
        <w:rPr>
          <w:rFonts w:ascii="宋体" w:hAnsi="宋体" w:eastAsia="宋体" w:cs="宋体"/>
          <w:b w:val="0"/>
          <w:sz w:val="24"/>
        </w:rPr>
        <w:t>个工作日内支付</w:t>
      </w:r>
      <w:r>
        <w:rPr>
          <w:rFonts w:ascii="宋体" w:hAnsi="宋体" w:eastAsia="宋体" w:cs="宋体"/>
          <w:b/>
          <w:sz w:val="24"/>
          <w:highlight w:val="yellow"/>
        </w:rPr>
        <w:t>【40】</w:t>
      </w:r>
      <w:r>
        <w:rPr>
          <w:rFonts w:ascii="宋体" w:hAnsi="宋体" w:eastAsia="宋体" w:cs="宋体"/>
          <w:b w:val="0"/>
          <w:sz w:val="24"/>
        </w:rPr>
        <w:t>%；（3）全部交付并验收合格后</w:t>
      </w:r>
      <w:r>
        <w:rPr>
          <w:rFonts w:ascii="宋体" w:hAnsi="宋体" w:eastAsia="宋体" w:cs="宋体"/>
          <w:b/>
          <w:sz w:val="24"/>
          <w:highlight w:val="yellow"/>
        </w:rPr>
        <w:t>【待填写：10】</w:t>
      </w:r>
      <w:r>
        <w:rPr>
          <w:rFonts w:ascii="宋体" w:hAnsi="宋体" w:eastAsia="宋体" w:cs="宋体"/>
          <w:b w:val="0"/>
          <w:sz w:val="24"/>
        </w:rPr>
        <w:t>个工作日内付清尾款</w:t>
      </w:r>
      <w:r>
        <w:rPr>
          <w:rFonts w:ascii="宋体" w:hAnsi="宋体" w:eastAsia="宋体" w:cs="宋体"/>
          <w:b/>
          <w:sz w:val="24"/>
          <w:highlight w:val="yellow"/>
        </w:rPr>
        <w:t>【30】</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3. 甲方付款至乙方上述账户，以银行到账时间为准，转账备注「XX 服务费第 X 期」。乙方账户变更应提前书面通知，因乙方未通知导致付款错误的，视为甲方已履行付款义务。</w:t>
      </w:r>
    </w:p>
    <w:p>
      <w:pPr>
        <w:spacing w:line="360" w:lineRule="auto" w:before="0" w:after="0"/>
        <w:ind w:firstLine="480" w:firstLineChars="200"/>
        <w:jc w:val="both"/>
      </w:pPr>
      <w:r>
        <w:rPr>
          <w:rFonts w:ascii="宋体" w:hAnsi="宋体" w:eastAsia="宋体" w:cs="宋体"/>
          <w:b w:val="0"/>
          <w:sz w:val="24"/>
        </w:rPr>
        <w:t>4. 甲方逾期付款的，每逾期一日按欠付金额的</w:t>
      </w:r>
      <w:r>
        <w:rPr>
          <w:rFonts w:ascii="宋体" w:hAnsi="宋体" w:eastAsia="宋体" w:cs="宋体"/>
          <w:b/>
          <w:sz w:val="24"/>
          <w:highlight w:val="yellow"/>
        </w:rPr>
        <w:t>【待填写：0.5】</w:t>
      </w:r>
      <w:r>
        <w:rPr>
          <w:rFonts w:ascii="宋体" w:hAnsi="宋体" w:eastAsia="宋体" w:cs="宋体"/>
          <w:b w:val="0"/>
          <w:sz w:val="24"/>
        </w:rPr>
        <w:t>‰支付违约金，累计不超过合同总额的</w:t>
      </w:r>
      <w:r>
        <w:rPr>
          <w:rFonts w:ascii="宋体" w:hAnsi="宋体" w:eastAsia="宋体" w:cs="宋体"/>
          <w:b/>
          <w:sz w:val="24"/>
          <w:highlight w:val="yellow"/>
        </w:rPr>
        <w:t>【待填写：10】</w:t>
      </w:r>
      <w:r>
        <w:rPr>
          <w:rFonts w:ascii="宋体" w:hAnsi="宋体" w:eastAsia="宋体" w:cs="宋体"/>
          <w:b w:val="0"/>
          <w:sz w:val="24"/>
        </w:rPr>
        <w:t>%；逾期超过</w:t>
      </w:r>
      <w:r>
        <w:rPr>
          <w:rFonts w:ascii="宋体" w:hAnsi="宋体" w:eastAsia="宋体" w:cs="宋体"/>
          <w:b/>
          <w:sz w:val="24"/>
          <w:highlight w:val="yellow"/>
        </w:rPr>
        <w:t>【待填写：15】</w:t>
      </w:r>
      <w:r>
        <w:rPr>
          <w:rFonts w:ascii="宋体" w:hAnsi="宋体" w:eastAsia="宋体" w:cs="宋体"/>
          <w:b w:val="0"/>
          <w:sz w:val="24"/>
        </w:rPr>
        <w:t>日的，乙方有权暂停服务或解除本协议，已发生的费用不予退还并可另行追偿损失。</w:t>
      </w:r>
    </w:p>
    <w:p>
      <w:pPr>
        <w:spacing w:line="360" w:lineRule="auto" w:before="0" w:after="0"/>
        <w:ind w:firstLine="480" w:firstLineChars="200"/>
        <w:jc w:val="both"/>
      </w:pPr>
      <w:r>
        <w:rPr>
          <w:rFonts w:ascii="宋体" w:hAnsi="宋体" w:eastAsia="宋体" w:cs="宋体"/>
          <w:b w:val="0"/>
          <w:sz w:val="24"/>
        </w:rPr>
        <w:t>5. 乙方逾期交付的，每逾期一日按合同总额的</w:t>
      </w:r>
      <w:r>
        <w:rPr>
          <w:rFonts w:ascii="宋体" w:hAnsi="宋体" w:eastAsia="宋体" w:cs="宋体"/>
          <w:b/>
          <w:sz w:val="24"/>
          <w:highlight w:val="yellow"/>
        </w:rPr>
        <w:t>【待填写：0.5】</w:t>
      </w:r>
      <w:r>
        <w:rPr>
          <w:rFonts w:ascii="宋体" w:hAnsi="宋体" w:eastAsia="宋体" w:cs="宋体"/>
          <w:b w:val="0"/>
          <w:sz w:val="24"/>
        </w:rPr>
        <w:t>‰支付违约金，累计不超过合同总额的</w:t>
      </w:r>
      <w:r>
        <w:rPr>
          <w:rFonts w:ascii="宋体" w:hAnsi="宋体" w:eastAsia="宋体" w:cs="宋体"/>
          <w:b/>
          <w:sz w:val="24"/>
          <w:highlight w:val="yellow"/>
        </w:rPr>
        <w:t>【待填写：10】</w:t>
      </w:r>
      <w:r>
        <w:rPr>
          <w:rFonts w:ascii="宋体" w:hAnsi="宋体" w:eastAsia="宋体" w:cs="宋体"/>
          <w:b w:val="0"/>
          <w:sz w:val="24"/>
        </w:rPr>
        <w:t>%。因甲方未按时提供素材、未按时确认、反复变更需求导致的延误，不计入乙方逾期。</w:t>
      </w:r>
    </w:p>
    <w:p>
      <w:pPr>
        <w:spacing w:line="360" w:lineRule="auto" w:before="0" w:after="0"/>
        <w:ind w:firstLine="480" w:firstLineChars="200"/>
        <w:jc w:val="both"/>
      </w:pPr>
      <w:r>
        <w:rPr>
          <w:rFonts w:ascii="宋体" w:hAnsi="宋体" w:eastAsia="宋体" w:cs="宋体"/>
          <w:b w:val="0"/>
          <w:sz w:val="24"/>
        </w:rPr>
        <w:t>6. 服务内容变更（增加数量、改变风格、调整期限）的，双方应书面确认，费用与工期相应调整；未经确认的变更，乙方有权拒绝执行。</w:t>
      </w:r>
    </w:p>
    <w:p>
      <w:pPr>
        <w:keepNext/>
        <w:spacing w:line="360" w:lineRule="auto" w:before="240" w:after="80"/>
        <w:ind w:firstLine="0"/>
        <w:jc w:val="left"/>
      </w:pPr>
      <w:r>
        <w:rPr>
          <w:rFonts w:ascii="微软雅黑" w:hAnsi="微软雅黑" w:eastAsia="微软雅黑" w:cs="微软雅黑"/>
          <w:b/>
          <w:sz w:val="28"/>
        </w:rPr>
        <w:t>第四条　交付与验收</w:t>
      </w:r>
    </w:p>
    <w:p>
      <w:pPr>
        <w:spacing w:line="360" w:lineRule="auto" w:before="0" w:after="0"/>
        <w:ind w:firstLine="480" w:firstLineChars="200"/>
        <w:jc w:val="both"/>
      </w:pPr>
      <w:r>
        <w:rPr>
          <w:rFonts w:ascii="宋体" w:hAnsi="宋体" w:eastAsia="宋体" w:cs="宋体"/>
          <w:b w:val="0"/>
          <w:sz w:val="24"/>
        </w:rPr>
        <w:t>1. 乙方按约定方式交付后，应通知甲方。甲方应在收到通知后</w:t>
      </w:r>
      <w:r>
        <w:rPr>
          <w:rFonts w:ascii="宋体" w:hAnsi="宋体" w:eastAsia="宋体" w:cs="宋体"/>
          <w:b/>
          <w:sz w:val="24"/>
          <w:highlight w:val="yellow"/>
        </w:rPr>
        <w:t>【待填写：5】</w:t>
      </w:r>
      <w:r>
        <w:rPr>
          <w:rFonts w:ascii="宋体" w:hAnsi="宋体" w:eastAsia="宋体" w:cs="宋体"/>
          <w:b w:val="0"/>
          <w:sz w:val="24"/>
        </w:rPr>
        <w:t>个工作日内完成验收并书面确认（含微信文字确认）；逾期未提出书面异议的，视为验收合格。</w:t>
      </w:r>
    </w:p>
    <w:p>
      <w:pPr>
        <w:spacing w:line="360" w:lineRule="auto" w:before="0" w:after="0"/>
        <w:ind w:firstLine="480" w:firstLineChars="200"/>
        <w:jc w:val="both"/>
      </w:pPr>
      <w:r>
        <w:rPr>
          <w:rFonts w:ascii="宋体" w:hAnsi="宋体" w:eastAsia="宋体" w:cs="宋体"/>
          <w:b w:val="0"/>
          <w:sz w:val="24"/>
        </w:rPr>
        <w:t>2. 验收标准为第一条约定及附件一确认的样片。甲方提出的修改意见应在原需求范围内，同一交付物的免费修改不超过</w:t>
      </w:r>
      <w:r>
        <w:rPr>
          <w:rFonts w:ascii="宋体" w:hAnsi="宋体" w:eastAsia="宋体" w:cs="宋体"/>
          <w:b/>
          <w:sz w:val="24"/>
          <w:highlight w:val="yellow"/>
        </w:rPr>
        <w:t>【待填写：2】</w:t>
      </w:r>
      <w:r>
        <w:rPr>
          <w:rFonts w:ascii="宋体" w:hAnsi="宋体" w:eastAsia="宋体" w:cs="宋体"/>
          <w:b w:val="0"/>
          <w:sz w:val="24"/>
        </w:rPr>
        <w:t>次；超出部分或属于需求变更的，按</w:t>
      </w:r>
      <w:r>
        <w:rPr>
          <w:rFonts w:ascii="宋体" w:hAnsi="宋体" w:eastAsia="宋体" w:cs="宋体"/>
          <w:b/>
          <w:sz w:val="24"/>
          <w:highlight w:val="yellow"/>
        </w:rPr>
        <w:t>【待填写：__】</w:t>
      </w:r>
      <w:r>
        <w:rPr>
          <w:rFonts w:ascii="宋体" w:hAnsi="宋体" w:eastAsia="宋体" w:cs="宋体"/>
          <w:b w:val="0"/>
          <w:sz w:val="24"/>
        </w:rPr>
        <w:t>元 / 次（或按工时</w:t>
      </w:r>
      <w:r>
        <w:rPr>
          <w:rFonts w:ascii="宋体" w:hAnsi="宋体" w:eastAsia="宋体" w:cs="宋体"/>
          <w:b/>
          <w:sz w:val="24"/>
          <w:highlight w:val="yellow"/>
        </w:rPr>
        <w:t>【待填写：__】</w:t>
      </w:r>
      <w:r>
        <w:rPr>
          <w:rFonts w:ascii="宋体" w:hAnsi="宋体" w:eastAsia="宋体" w:cs="宋体"/>
          <w:b w:val="0"/>
          <w:sz w:val="24"/>
        </w:rPr>
        <w:t>元 / 小时）另行计费。</w:t>
      </w:r>
    </w:p>
    <w:p>
      <w:pPr>
        <w:spacing w:line="360" w:lineRule="auto" w:before="0" w:after="0"/>
        <w:ind w:firstLine="480" w:firstLineChars="200"/>
        <w:jc w:val="both"/>
      </w:pPr>
      <w:r>
        <w:rPr>
          <w:rFonts w:ascii="宋体" w:hAnsi="宋体" w:eastAsia="宋体" w:cs="宋体"/>
          <w:b w:val="0"/>
          <w:sz w:val="24"/>
        </w:rPr>
        <w:t>3. 验收不合格的，乙方应在</w:t>
      </w:r>
      <w:r>
        <w:rPr>
          <w:rFonts w:ascii="宋体" w:hAnsi="宋体" w:eastAsia="宋体" w:cs="宋体"/>
          <w:b/>
          <w:sz w:val="24"/>
          <w:highlight w:val="yellow"/>
        </w:rPr>
        <w:t>【待填写：5】</w:t>
      </w:r>
      <w:r>
        <w:rPr>
          <w:rFonts w:ascii="宋体" w:hAnsi="宋体" w:eastAsia="宋体" w:cs="宋体"/>
          <w:b w:val="0"/>
          <w:sz w:val="24"/>
        </w:rPr>
        <w:t>个工作日内修改后重新提交，验收期自重新提交之日起重新计算。连续两次修改仍不合格的，双方应协商解决，协商不成的，任一方可解除本协议，甲方按乙方已完成工作量支付费用。</w:t>
      </w:r>
    </w:p>
    <w:p>
      <w:pPr>
        <w:spacing w:line="360" w:lineRule="auto" w:before="0" w:after="0"/>
        <w:ind w:firstLine="480" w:firstLineChars="200"/>
        <w:jc w:val="both"/>
      </w:pPr>
      <w:r>
        <w:rPr>
          <w:rFonts w:ascii="宋体" w:hAnsi="宋体" w:eastAsia="宋体" w:cs="宋体"/>
          <w:b w:val="0"/>
          <w:sz w:val="24"/>
        </w:rPr>
        <w:t>4. 甲方在验收前擅自使用交付成果的，视为验收合格。</w:t>
      </w:r>
    </w:p>
    <w:p>
      <w:pPr>
        <w:keepNext/>
        <w:spacing w:line="360" w:lineRule="auto" w:before="240" w:after="80"/>
        <w:ind w:firstLine="0"/>
        <w:jc w:val="left"/>
      </w:pPr>
      <w:r>
        <w:rPr>
          <w:rFonts w:ascii="微软雅黑" w:hAnsi="微软雅黑" w:eastAsia="微软雅黑" w:cs="微软雅黑"/>
          <w:b/>
          <w:sz w:val="28"/>
        </w:rPr>
        <w:t>第五条　知识产权</w:t>
      </w:r>
    </w:p>
    <w:p>
      <w:pPr>
        <w:spacing w:line="360" w:lineRule="auto" w:before="0" w:after="0"/>
        <w:ind w:firstLine="480" w:firstLineChars="200"/>
        <w:jc w:val="both"/>
      </w:pPr>
      <w:r>
        <w:rPr>
          <w:rFonts w:ascii="宋体" w:hAnsi="宋体" w:eastAsia="宋体" w:cs="宋体"/>
          <w:b w:val="0"/>
          <w:sz w:val="24"/>
        </w:rPr>
        <w:t>1. 甲方付清全部服务费后，交付成果的</w:t>
      </w:r>
      <w:r>
        <w:rPr>
          <w:rFonts w:ascii="宋体" w:hAnsi="宋体" w:eastAsia="宋体" w:cs="宋体"/>
          <w:b/>
          <w:sz w:val="24"/>
          <w:highlight w:val="yellow"/>
        </w:rPr>
        <w:t>【待填写：著作权（署名权除外）/ 使用权】</w:t>
      </w:r>
      <w:r>
        <w:rPr>
          <w:rFonts w:ascii="宋体" w:hAnsi="宋体" w:eastAsia="宋体" w:cs="宋体"/>
          <w:b w:val="0"/>
          <w:sz w:val="24"/>
        </w:rPr>
        <w:t>归甲方所有，乙方保留署名权；甲方要求不署名的，从其约定。付款前，成果的著作权归乙方。</w:t>
      </w:r>
    </w:p>
    <w:p>
      <w:pPr>
        <w:spacing w:line="360" w:lineRule="auto" w:before="0" w:after="0"/>
        <w:ind w:firstLine="480" w:firstLineChars="200"/>
        <w:jc w:val="both"/>
      </w:pPr>
      <w:r>
        <w:rPr>
          <w:rFonts w:ascii="宋体" w:hAnsi="宋体" w:eastAsia="宋体" w:cs="宋体"/>
          <w:b w:val="0"/>
          <w:sz w:val="24"/>
        </w:rPr>
        <w:t>2. 乙方在服务中使用的通用方法、工具、模板、代码框架、素材库及未交付的中间文件（草稿、分镜、原始工程文件），权利仍归乙方，甲方不得据此另行主张权利。</w:t>
      </w:r>
    </w:p>
    <w:p>
      <w:pPr>
        <w:spacing w:line="360" w:lineRule="auto" w:before="0" w:after="0"/>
        <w:ind w:firstLine="480" w:firstLineChars="200"/>
        <w:jc w:val="both"/>
      </w:pPr>
      <w:r>
        <w:rPr>
          <w:rFonts w:ascii="宋体" w:hAnsi="宋体" w:eastAsia="宋体" w:cs="宋体"/>
          <w:b w:val="0"/>
          <w:sz w:val="24"/>
        </w:rPr>
        <w:t>3. 乙方保证交付成果不侵犯第三方的著作权、肖像权、商标权、专利权。因乙方原因引发纠纷的，由乙方负责处理并赔偿甲方因此遭受的损失。</w:t>
      </w:r>
    </w:p>
    <w:p>
      <w:pPr>
        <w:spacing w:line="360" w:lineRule="auto" w:before="0" w:after="0"/>
        <w:ind w:firstLine="480" w:firstLineChars="200"/>
        <w:jc w:val="both"/>
      </w:pPr>
      <w:r>
        <w:rPr>
          <w:rFonts w:ascii="宋体" w:hAnsi="宋体" w:eastAsia="宋体" w:cs="宋体"/>
          <w:b w:val="0"/>
          <w:sz w:val="24"/>
        </w:rPr>
        <w:t>4. 甲方提供给乙方的素材（产品图片、商标、人物肖像、音乐）应确保已获得合法授权，因甲方素材引发纠纷的，由甲方负责处理并赔偿乙方损失。</w:t>
      </w:r>
    </w:p>
    <w:p>
      <w:pPr>
        <w:spacing w:line="360" w:lineRule="auto" w:before="0" w:after="0"/>
        <w:ind w:firstLine="480" w:firstLineChars="200"/>
        <w:jc w:val="both"/>
      </w:pPr>
      <w:r>
        <w:rPr>
          <w:rFonts w:ascii="宋体" w:hAnsi="宋体" w:eastAsia="宋体" w:cs="宋体"/>
          <w:b w:val="0"/>
          <w:sz w:val="24"/>
        </w:rPr>
        <w:t>5. 未经甲方书面同意，乙方不得将成果用于案例展示、参赛、出版或再许可第三方使用；经甲方同意展示的，不得披露甲方的商业秘密、客户信息与未公开的经营数据。</w:t>
      </w:r>
    </w:p>
    <w:p>
      <w:pPr>
        <w:keepNext/>
        <w:spacing w:line="360" w:lineRule="auto" w:before="240" w:after="80"/>
        <w:ind w:firstLine="0"/>
        <w:jc w:val="left"/>
      </w:pPr>
      <w:r>
        <w:rPr>
          <w:rFonts w:ascii="微软雅黑" w:hAnsi="微软雅黑" w:eastAsia="微软雅黑" w:cs="微软雅黑"/>
          <w:b/>
          <w:sz w:val="28"/>
        </w:rPr>
        <w:t>第六条　保密</w:t>
      </w:r>
    </w:p>
    <w:p>
      <w:pPr>
        <w:spacing w:line="360" w:lineRule="auto" w:before="0" w:after="0"/>
        <w:ind w:firstLine="480" w:firstLineChars="200"/>
        <w:jc w:val="both"/>
      </w:pPr>
      <w:r>
        <w:rPr>
          <w:rFonts w:ascii="宋体" w:hAnsi="宋体" w:eastAsia="宋体" w:cs="宋体"/>
          <w:b w:val="0"/>
          <w:sz w:val="24"/>
        </w:rPr>
        <w:t>1. 双方对因履行本协议知悉的对方商业秘密（客户名单、价格体系、成本数据、未公开的产品与营销计划、员工薪酬等）负有保密义务，保密期为协议期内及协议终止后</w:t>
      </w:r>
      <w:r>
        <w:rPr>
          <w:rFonts w:ascii="宋体" w:hAnsi="宋体" w:eastAsia="宋体" w:cs="宋体"/>
          <w:b/>
          <w:sz w:val="24"/>
          <w:highlight w:val="yellow"/>
        </w:rPr>
        <w:t>【待填写：2】</w:t>
      </w:r>
      <w:r>
        <w:rPr>
          <w:rFonts w:ascii="宋体" w:hAnsi="宋体" w:eastAsia="宋体" w:cs="宋体"/>
          <w:b w:val="0"/>
          <w:sz w:val="24"/>
        </w:rPr>
        <w:t>年。</w:t>
      </w:r>
    </w:p>
    <w:p>
      <w:pPr>
        <w:spacing w:line="360" w:lineRule="auto" w:before="0" w:after="0"/>
        <w:ind w:firstLine="480" w:firstLineChars="200"/>
        <w:jc w:val="both"/>
      </w:pPr>
      <w:r>
        <w:rPr>
          <w:rFonts w:ascii="宋体" w:hAnsi="宋体" w:eastAsia="宋体" w:cs="宋体"/>
          <w:b w:val="0"/>
          <w:sz w:val="24"/>
        </w:rPr>
        <w:t>2. 接收方仅可为履行本协议之目的使用保密信息，知悉范围限于必要人员，并应要求其承担同等保密义务。</w:t>
      </w:r>
    </w:p>
    <w:p>
      <w:pPr>
        <w:spacing w:line="360" w:lineRule="auto" w:before="0" w:after="0"/>
        <w:ind w:firstLine="480" w:firstLineChars="200"/>
        <w:jc w:val="both"/>
      </w:pPr>
      <w:r>
        <w:rPr>
          <w:rFonts w:ascii="宋体" w:hAnsi="宋体" w:eastAsia="宋体" w:cs="宋体"/>
          <w:b w:val="0"/>
          <w:sz w:val="24"/>
        </w:rPr>
        <w:t>3. 下列信息不属于保密信息：已公开或非因接收方原因进入公有领域的；接收方独立开发获得的；从有权披露的第三方合法取得的；依法律法规或有权机关要求必须披露的（应在法律允许范围内事先通知对方）。</w:t>
      </w:r>
    </w:p>
    <w:p>
      <w:pPr>
        <w:spacing w:line="360" w:lineRule="auto" w:before="0" w:after="0"/>
        <w:ind w:firstLine="480" w:firstLineChars="200"/>
        <w:jc w:val="both"/>
      </w:pPr>
      <w:r>
        <w:rPr>
          <w:rFonts w:ascii="宋体" w:hAnsi="宋体" w:eastAsia="宋体" w:cs="宋体"/>
          <w:b w:val="0"/>
          <w:sz w:val="24"/>
        </w:rPr>
        <w:t>4. 违反保密义务的，违约方应停止侵害、赔偿对方实际损失，并支付违约金人民币</w:t>
      </w:r>
      <w:r>
        <w:rPr>
          <w:rFonts w:ascii="宋体" w:hAnsi="宋体" w:eastAsia="宋体" w:cs="宋体"/>
          <w:b/>
          <w:sz w:val="24"/>
          <w:highlight w:val="yellow"/>
        </w:rPr>
        <w:t>【待填写：10000】</w:t>
      </w:r>
      <w:r>
        <w:rPr>
          <w:rFonts w:ascii="宋体" w:hAnsi="宋体" w:eastAsia="宋体" w:cs="宋体"/>
          <w:b w:val="0"/>
          <w:sz w:val="24"/>
        </w:rPr>
        <w:t>元；实际损失高于违约金的，就超出部分继续赔偿。</w:t>
      </w:r>
    </w:p>
    <w:p>
      <w:pPr>
        <w:keepNext/>
        <w:spacing w:line="360" w:lineRule="auto" w:before="240" w:after="80"/>
        <w:ind w:firstLine="0"/>
        <w:jc w:val="left"/>
      </w:pPr>
      <w:r>
        <w:rPr>
          <w:rFonts w:ascii="微软雅黑" w:hAnsi="微软雅黑" w:eastAsia="微软雅黑" w:cs="微软雅黑"/>
          <w:b/>
          <w:sz w:val="28"/>
        </w:rPr>
        <w:t>第七条　双方权利义务（合作关系声明）</w:t>
      </w:r>
    </w:p>
    <w:p>
      <w:pPr>
        <w:spacing w:line="360" w:lineRule="auto" w:before="0" w:after="0"/>
        <w:ind w:firstLine="480" w:firstLineChars="200"/>
        <w:jc w:val="both"/>
      </w:pPr>
      <w:r>
        <w:rPr>
          <w:rFonts w:ascii="宋体" w:hAnsi="宋体" w:eastAsia="宋体" w:cs="宋体"/>
          <w:b w:val="0"/>
          <w:sz w:val="24"/>
        </w:rPr>
        <w:t>1. 双方系平等的民事主体之间的服务（承揽）关系，不构成劳动关系、劳务派遣关系或合伙关系。乙方自行安排工作时间与工作方式，自备工具设备，自负盈亏，自行承担个人所得税及社会保险费用，甲方不为其缴纳社会保险、不支付加班费。</w:t>
      </w:r>
    </w:p>
    <w:p>
      <w:pPr>
        <w:spacing w:line="360" w:lineRule="auto" w:before="0" w:after="0"/>
        <w:ind w:firstLine="480" w:firstLineChars="200"/>
        <w:jc w:val="both"/>
      </w:pPr>
      <w:r>
        <w:rPr>
          <w:rFonts w:ascii="宋体" w:hAnsi="宋体" w:eastAsia="宋体" w:cs="宋体"/>
          <w:b w:val="0"/>
          <w:sz w:val="24"/>
        </w:rPr>
        <w:t>2. 乙方应具备完成服务所需的资质与技能。涉及特种作业、食品经营、教育培训、医疗美容等需持证经营的，乙方应持证上岗，并将证照复印件交甲方备存。</w:t>
      </w:r>
    </w:p>
    <w:p>
      <w:pPr>
        <w:spacing w:line="360" w:lineRule="auto" w:before="0" w:after="0"/>
        <w:ind w:firstLine="480" w:firstLineChars="200"/>
        <w:jc w:val="both"/>
      </w:pPr>
      <w:r>
        <w:rPr>
          <w:rFonts w:ascii="宋体" w:hAnsi="宋体" w:eastAsia="宋体" w:cs="宋体"/>
          <w:b w:val="0"/>
          <w:sz w:val="24"/>
        </w:rPr>
        <w:t>3. 甲方应向乙方提供必要的资料、场地配合与决策意见，并指定</w:t>
      </w:r>
      <w:r>
        <w:rPr>
          <w:rFonts w:ascii="宋体" w:hAnsi="宋体" w:eastAsia="宋体" w:cs="宋体"/>
          <w:b/>
          <w:sz w:val="24"/>
          <w:highlight w:val="yellow"/>
        </w:rPr>
        <w:t>【待填写：姓名 / 手机号】</w:t>
      </w:r>
      <w:r>
        <w:rPr>
          <w:rFonts w:ascii="宋体" w:hAnsi="宋体" w:eastAsia="宋体" w:cs="宋体"/>
          <w:b w:val="0"/>
          <w:sz w:val="24"/>
        </w:rPr>
        <w:t>为项目对接人，负责需求确认与验收。</w:t>
      </w:r>
    </w:p>
    <w:p>
      <w:pPr>
        <w:spacing w:line="360" w:lineRule="auto" w:before="0" w:after="0"/>
        <w:ind w:firstLine="480" w:firstLineChars="200"/>
        <w:jc w:val="both"/>
      </w:pPr>
      <w:r>
        <w:rPr>
          <w:rFonts w:ascii="宋体" w:hAnsi="宋体" w:eastAsia="宋体" w:cs="宋体"/>
          <w:b w:val="0"/>
          <w:sz w:val="24"/>
        </w:rPr>
        <w:t>4. 乙方不得以甲方名义对外签约、收款、作出承诺或发布信息；乙方在服务过程中致第三人人身或财产损害的，由乙方承担赔偿责任，因甲方指示不当导致的除外。</w:t>
      </w:r>
    </w:p>
    <w:p>
      <w:pPr>
        <w:spacing w:line="360" w:lineRule="auto" w:before="0" w:after="0"/>
        <w:ind w:firstLine="480" w:firstLineChars="200"/>
        <w:jc w:val="both"/>
      </w:pPr>
      <w:r>
        <w:rPr>
          <w:rFonts w:ascii="宋体" w:hAnsi="宋体" w:eastAsia="宋体" w:cs="宋体"/>
          <w:b w:val="0"/>
          <w:sz w:val="24"/>
        </w:rPr>
        <w:t>5. 乙方应自行购买意外伤害保险等必要保险；在甲方场地作业时，应遵守甲方的安全管理制度。</w:t>
      </w:r>
    </w:p>
    <w:p>
      <w:pPr>
        <w:keepNext/>
        <w:spacing w:line="360" w:lineRule="auto" w:before="240" w:after="80"/>
        <w:ind w:firstLine="0"/>
        <w:jc w:val="left"/>
      </w:pPr>
      <w:r>
        <w:rPr>
          <w:rFonts w:ascii="微软雅黑" w:hAnsi="微软雅黑" w:eastAsia="微软雅黑" w:cs="微软雅黑"/>
          <w:b/>
          <w:sz w:val="28"/>
        </w:rPr>
        <w:t>第八条　违约责任与协议解除</w:t>
      </w:r>
    </w:p>
    <w:p>
      <w:pPr>
        <w:spacing w:line="360" w:lineRule="auto" w:before="0" w:after="0"/>
        <w:ind w:firstLine="480" w:firstLineChars="200"/>
        <w:jc w:val="both"/>
      </w:pPr>
      <w:r>
        <w:rPr>
          <w:rFonts w:ascii="宋体" w:hAnsi="宋体" w:eastAsia="宋体" w:cs="宋体"/>
          <w:b w:val="0"/>
          <w:sz w:val="24"/>
        </w:rPr>
        <w:t>1. 任何一方根本违约，经对方书面催告</w:t>
      </w:r>
      <w:r>
        <w:rPr>
          <w:rFonts w:ascii="宋体" w:hAnsi="宋体" w:eastAsia="宋体" w:cs="宋体"/>
          <w:b/>
          <w:sz w:val="24"/>
          <w:highlight w:val="yellow"/>
        </w:rPr>
        <w:t>【待填写：10】</w:t>
      </w:r>
      <w:r>
        <w:rPr>
          <w:rFonts w:ascii="宋体" w:hAnsi="宋体" w:eastAsia="宋体" w:cs="宋体"/>
          <w:b w:val="0"/>
          <w:sz w:val="24"/>
        </w:rPr>
        <w:t>日仍未改正的，对方有权解除本协议，并要求违约方赔偿损失。</w:t>
      </w:r>
    </w:p>
    <w:p>
      <w:pPr>
        <w:spacing w:line="360" w:lineRule="auto" w:before="0" w:after="0"/>
        <w:ind w:firstLine="480" w:firstLineChars="200"/>
        <w:jc w:val="both"/>
      </w:pPr>
      <w:r>
        <w:rPr>
          <w:rFonts w:ascii="宋体" w:hAnsi="宋体" w:eastAsia="宋体" w:cs="宋体"/>
          <w:b w:val="0"/>
          <w:sz w:val="24"/>
        </w:rPr>
        <w:t>2. 甲方无正当理由单方解除的，已支付的预付款不予退还，未支付部分按乙方已完成的工作量结算，并另行支付合同总额</w:t>
      </w:r>
      <w:r>
        <w:rPr>
          <w:rFonts w:ascii="宋体" w:hAnsi="宋体" w:eastAsia="宋体" w:cs="宋体"/>
          <w:b/>
          <w:sz w:val="24"/>
          <w:highlight w:val="yellow"/>
        </w:rPr>
        <w:t>【待填写：10】</w:t>
      </w:r>
      <w:r>
        <w:rPr>
          <w:rFonts w:ascii="宋体" w:hAnsi="宋体" w:eastAsia="宋体" w:cs="宋体"/>
          <w:b w:val="0"/>
          <w:sz w:val="24"/>
        </w:rPr>
        <w:t>%的违约金。</w:t>
      </w:r>
    </w:p>
    <w:p>
      <w:pPr>
        <w:spacing w:line="360" w:lineRule="auto" w:before="0" w:after="0"/>
        <w:ind w:firstLine="480" w:firstLineChars="200"/>
        <w:jc w:val="both"/>
      </w:pPr>
      <w:r>
        <w:rPr>
          <w:rFonts w:ascii="宋体" w:hAnsi="宋体" w:eastAsia="宋体" w:cs="宋体"/>
          <w:b w:val="0"/>
          <w:sz w:val="24"/>
        </w:rPr>
        <w:t>3. 乙方无正当理由单方解除的，应退还已收取但未履行部分的费用，并支付合同总额</w:t>
      </w:r>
      <w:r>
        <w:rPr>
          <w:rFonts w:ascii="宋体" w:hAnsi="宋体" w:eastAsia="宋体" w:cs="宋体"/>
          <w:b/>
          <w:sz w:val="24"/>
          <w:highlight w:val="yellow"/>
        </w:rPr>
        <w:t>【待填写：10】</w:t>
      </w:r>
      <w:r>
        <w:rPr>
          <w:rFonts w:ascii="宋体" w:hAnsi="宋体" w:eastAsia="宋体" w:cs="宋体"/>
          <w:b w:val="0"/>
          <w:sz w:val="24"/>
        </w:rPr>
        <w:t>%的违约金。</w:t>
      </w:r>
    </w:p>
    <w:p>
      <w:pPr>
        <w:spacing w:line="360" w:lineRule="auto" w:before="0" w:after="0"/>
        <w:ind w:firstLine="480" w:firstLineChars="200"/>
        <w:jc w:val="both"/>
      </w:pPr>
      <w:r>
        <w:rPr>
          <w:rFonts w:ascii="宋体" w:hAnsi="宋体" w:eastAsia="宋体" w:cs="宋体"/>
          <w:b w:val="0"/>
          <w:sz w:val="24"/>
        </w:rPr>
        <w:t>4. 因不可抗力致使协议无法履行的，双方互不承担违约责任，按实际完成的工作量结算。</w:t>
      </w:r>
    </w:p>
    <w:p>
      <w:pPr>
        <w:spacing w:line="360" w:lineRule="auto" w:before="0" w:after="0"/>
        <w:ind w:firstLine="480" w:firstLineChars="200"/>
        <w:jc w:val="both"/>
      </w:pPr>
      <w:r>
        <w:rPr>
          <w:rFonts w:ascii="宋体" w:hAnsi="宋体" w:eastAsia="宋体" w:cs="宋体"/>
          <w:b w:val="0"/>
          <w:sz w:val="24"/>
        </w:rPr>
        <w:t>5. 本协议解除或终止，不影响第六条（保密）、第五条（知识产权）、第九条（争议解决）条款的效力。</w:t>
      </w:r>
    </w:p>
    <w:p>
      <w:pPr>
        <w:keepNext/>
        <w:spacing w:line="360" w:lineRule="auto" w:before="240" w:after="80"/>
        <w:ind w:firstLine="0"/>
        <w:jc w:val="left"/>
      </w:pPr>
      <w:r>
        <w:rPr>
          <w:rFonts w:ascii="微软雅黑" w:hAnsi="微软雅黑" w:eastAsia="微软雅黑" w:cs="微软雅黑"/>
          <w:b/>
          <w:sz w:val="28"/>
        </w:rPr>
        <w:t>第九条　通知与送达</w:t>
      </w:r>
    </w:p>
    <w:p>
      <w:pPr>
        <w:spacing w:line="360" w:lineRule="auto" w:before="0" w:after="0"/>
        <w:ind w:firstLine="480" w:firstLineChars="200"/>
        <w:jc w:val="both"/>
      </w:pPr>
      <w:r>
        <w:rPr>
          <w:rFonts w:ascii="宋体" w:hAnsi="宋体" w:eastAsia="宋体" w:cs="宋体"/>
          <w:b w:val="0"/>
          <w:sz w:val="24"/>
        </w:rPr>
        <w:t>双方确认本协议首部所列联系人、手机号、电子邮箱、微信号为有效通知方式。以微信、电子邮件方式发送的，发送成功即视为送达；以短信、电话方式通知的，发送即视为送达；以快递寄送的，签收之日或退回之日视为送达。一方变更联系方式，应在</w:t>
      </w:r>
      <w:r>
        <w:rPr>
          <w:rFonts w:ascii="宋体" w:hAnsi="宋体" w:eastAsia="宋体" w:cs="宋体"/>
          <w:b/>
          <w:sz w:val="24"/>
          <w:highlight w:val="yellow"/>
        </w:rPr>
        <w:t>【待填写：3】</w:t>
      </w:r>
      <w:r>
        <w:rPr>
          <w:rFonts w:ascii="宋体" w:hAnsi="宋体" w:eastAsia="宋体" w:cs="宋体"/>
          <w:b w:val="0"/>
          <w:sz w:val="24"/>
        </w:rPr>
        <w:t>日内书面告知对方，未告知的，按原联系方式送达视为有效。</w:t>
      </w:r>
    </w:p>
    <w:p>
      <w:pPr>
        <w:keepNext/>
        <w:spacing w:line="360" w:lineRule="auto" w:before="240" w:after="80"/>
        <w:ind w:firstLine="0"/>
        <w:jc w:val="left"/>
      </w:pPr>
      <w:r>
        <w:rPr>
          <w:rFonts w:ascii="微软雅黑" w:hAnsi="微软雅黑" w:eastAsia="微软雅黑" w:cs="微软雅黑"/>
          <w:b/>
          <w:sz w:val="28"/>
        </w:rPr>
        <w:t>第十条　其他约定</w:t>
      </w:r>
    </w:p>
    <w:p>
      <w:pPr>
        <w:spacing w:line="360" w:lineRule="auto" w:before="0" w:after="0"/>
        <w:ind w:firstLine="480" w:firstLineChars="200"/>
        <w:jc w:val="both"/>
      </w:pPr>
      <w:r>
        <w:rPr>
          <w:rFonts w:ascii="宋体" w:hAnsi="宋体" w:eastAsia="宋体" w:cs="宋体"/>
          <w:b w:val="0"/>
          <w:sz w:val="24"/>
        </w:rPr>
        <w:t>1. 因本协议发生争议，双方应协商解决；协商不成的，向</w:t>
      </w:r>
      <w:r>
        <w:rPr>
          <w:rFonts w:ascii="宋体" w:hAnsi="宋体" w:eastAsia="宋体" w:cs="宋体"/>
          <w:b/>
          <w:sz w:val="24"/>
          <w:highlight w:val="yellow"/>
        </w:rPr>
        <w:t>【待填写：被告所在地 / 协议签订地（XX 市 XX 区）】</w:t>
      </w:r>
      <w:r>
        <w:rPr>
          <w:rFonts w:ascii="宋体" w:hAnsi="宋体" w:eastAsia="宋体" w:cs="宋体"/>
          <w:b w:val="0"/>
          <w:sz w:val="24"/>
        </w:rPr>
        <w:t>人民法院提起诉讼。</w:t>
      </w:r>
    </w:p>
    <w:p>
      <w:pPr>
        <w:spacing w:line="360" w:lineRule="auto" w:before="0" w:after="0"/>
        <w:ind w:firstLine="480" w:firstLineChars="200"/>
        <w:jc w:val="both"/>
      </w:pPr>
      <w:r>
        <w:rPr>
          <w:rFonts w:ascii="宋体" w:hAnsi="宋体" w:eastAsia="宋体" w:cs="宋体"/>
          <w:b w:val="0"/>
          <w:sz w:val="24"/>
        </w:rPr>
        <w:t>2. 本协议未尽事宜，双方可签订补充协议，补充协议与本协议具有同等效力。</w:t>
      </w:r>
    </w:p>
    <w:p>
      <w:pPr>
        <w:spacing w:line="360" w:lineRule="auto" w:before="0" w:after="0"/>
        <w:ind w:firstLine="480" w:firstLineChars="200"/>
        <w:jc w:val="both"/>
      </w:pPr>
      <w:r>
        <w:rPr>
          <w:rFonts w:ascii="宋体" w:hAnsi="宋体" w:eastAsia="宋体" w:cs="宋体"/>
          <w:b w:val="0"/>
          <w:sz w:val="24"/>
        </w:rPr>
        <w:t>3. 本协议一式两份，甲乙双方各执一份，自双方签字（盖章）之日起生效。经双方确认的扫描件、传真件、电子签名件与原件具有同等法律效力。</w:t>
      </w:r>
    </w:p>
    <w:p>
      <w:pPr>
        <w:spacing w:line="360" w:lineRule="auto" w:before="0" w:after="0"/>
        <w:ind w:firstLine="480" w:firstLineChars="200"/>
        <w:jc w:val="both"/>
      </w:pPr>
      <w:r>
        <w:rPr>
          <w:rFonts w:ascii="宋体" w:hAnsi="宋体" w:eastAsia="宋体" w:cs="宋体"/>
          <w:b w:val="0"/>
          <w:sz w:val="24"/>
        </w:rPr>
        <w:t>4. 其他约定：</w:t>
      </w:r>
      <w:r>
        <w:rPr>
          <w:rFonts w:ascii="宋体" w:hAnsi="宋体" w:eastAsia="宋体" w:cs="宋体"/>
          <w:b/>
          <w:sz w:val="24"/>
          <w:highlight w:val="yellow"/>
        </w:rPr>
        <w:t>【待填写：如「素材版权由甲方负责」「乙方可转委托剪辑环节，但须对成果负责」；无则填「无」】</w:t>
      </w:r>
      <w:r>
        <w:rPr>
          <w:rFonts w:ascii="宋体" w:hAnsi="宋体" w:eastAsia="宋体" w:cs="宋体"/>
          <w:b w:val="0"/>
          <w:sz w:val="24"/>
        </w:rPr>
        <w:t>。</w:t>
      </w:r>
    </w:p>
    <w:p>
      <w:pPr>
        <w:spacing w:line="360" w:lineRule="auto" w:before="240" w:after="40"/>
        <w:ind w:firstLine="0"/>
        <w:jc w:val="left"/>
      </w:pPr>
      <w:r>
        <w:rPr>
          <w:rFonts w:ascii="微软雅黑" w:hAnsi="微软雅黑" w:eastAsia="微软雅黑" w:cs="微软雅黑"/>
          <w:b/>
          <w:sz w:val="24"/>
        </w:rPr>
        <w:t>甲方（签字 / 盖章）：＿＿＿＿＿＿＿＿＿＿＿＿</w:t>
      </w:r>
    </w:p>
    <w:p>
      <w:pPr>
        <w:spacing w:line="360" w:lineRule="auto" w:before="0" w:after="40"/>
        <w:ind w:firstLine="0"/>
        <w:jc w:val="left"/>
      </w:pPr>
      <w:r>
        <w:rPr>
          <w:rFonts w:ascii="宋体" w:hAnsi="宋体" w:eastAsia="宋体" w:cs="宋体"/>
          <w:b w:val="0"/>
          <w:sz w:val="24"/>
        </w:rPr>
        <w:t>授权代表（签字）：＿＿＿＿＿＿＿＿＿＿＿＿</w:t>
      </w:r>
    </w:p>
    <w:p>
      <w:pPr>
        <w:spacing w:line="360" w:lineRule="auto" w:before="0" w:after="40"/>
        <w:ind w:firstLine="0"/>
        <w:jc w:val="left"/>
      </w:pPr>
      <w:r>
        <w:rPr>
          <w:rFonts w:ascii="宋体" w:hAnsi="宋体" w:eastAsia="宋体" w:cs="宋体"/>
          <w:b w:val="0"/>
          <w:sz w:val="24"/>
        </w:rPr>
        <w:t>证件号（统一社会信用代码）：＿＿＿＿＿＿＿＿＿＿＿＿＿＿＿＿</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乙方（签字 / 盖章并按手印）：＿＿＿＿＿＿＿＿＿＿＿＿</w:t>
      </w:r>
    </w:p>
    <w:p>
      <w:pPr>
        <w:spacing w:line="360" w:lineRule="auto" w:before="0" w:after="40"/>
        <w:ind w:firstLine="0"/>
        <w:jc w:val="left"/>
      </w:pPr>
      <w:r>
        <w:rPr>
          <w:rFonts w:ascii="宋体" w:hAnsi="宋体" w:eastAsia="宋体" w:cs="宋体"/>
          <w:b w:val="0"/>
          <w:sz w:val="24"/>
        </w:rPr>
        <w:t>证件号（统一社会信用代码）：＿＿＿＿＿＿＿＿＿＿＿＿＿＿＿＿</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签订日期：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借　条</w:t>
      </w:r>
    </w:p>
    <w:p>
      <w:pPr>
        <w:spacing w:line="360" w:lineRule="auto" w:before="0" w:after="200"/>
        <w:ind w:firstLine="0"/>
        <w:jc w:val="left"/>
      </w:pPr>
      <w:r>
        <w:rPr>
          <w:rFonts w:ascii="宋体" w:hAnsi="宋体" w:eastAsia="宋体" w:cs="宋体"/>
          <w:b w:val="0"/>
          <w:color w:val="666666"/>
          <w:sz w:val="21"/>
        </w:rPr>
        <w:t>适用：个人之间的借款，或个体户向亲友、同行临时周转。全文由借款人亲笔书写或在打印件上签名按印，出借人务必保留转账凭证。利息上限见第四条。</w:t>
      </w:r>
    </w:p>
    <w:p>
      <w:pPr>
        <w:spacing w:line="360" w:lineRule="auto" w:before="120" w:after="120"/>
        <w:ind w:firstLine="480" w:firstLineChars="200"/>
        <w:jc w:val="both"/>
      </w:pPr>
      <w:r>
        <w:rPr>
          <w:rFonts w:ascii="宋体" w:hAnsi="宋体" w:eastAsia="宋体" w:cs="宋体"/>
          <w:b w:val="0"/>
          <w:sz w:val="24"/>
        </w:rPr>
        <w:t>今借到出借人</w:t>
      </w:r>
      <w:r>
        <w:rPr>
          <w:rFonts w:ascii="宋体" w:hAnsi="宋体" w:eastAsia="宋体" w:cs="宋体"/>
          <w:b/>
          <w:sz w:val="24"/>
          <w:highlight w:val="yellow"/>
        </w:rPr>
        <w:t>【待填写：出借人姓名】</w:t>
      </w:r>
      <w:r>
        <w:rPr>
          <w:rFonts w:ascii="宋体" w:hAnsi="宋体" w:eastAsia="宋体" w:cs="宋体"/>
          <w:b w:val="0"/>
          <w:sz w:val="24"/>
        </w:rPr>
        <w:t>人民币（大写）</w:t>
      </w:r>
      <w:r>
        <w:rPr>
          <w:rFonts w:ascii="宋体" w:hAnsi="宋体" w:eastAsia="宋体" w:cs="宋体"/>
          <w:b/>
          <w:sz w:val="24"/>
          <w:highlight w:val="yellow"/>
        </w:rPr>
        <w:t>【待填写：伍万元整】</w:t>
      </w:r>
      <w:r>
        <w:rPr>
          <w:rFonts w:ascii="宋体" w:hAnsi="宋体" w:eastAsia="宋体" w:cs="宋体"/>
          <w:b w:val="0"/>
          <w:sz w:val="24"/>
        </w:rPr>
        <w:t>（￥</w:t>
      </w:r>
      <w:r>
        <w:rPr>
          <w:rFonts w:ascii="宋体" w:hAnsi="宋体" w:eastAsia="宋体" w:cs="宋体"/>
          <w:b/>
          <w:sz w:val="24"/>
          <w:highlight w:val="yellow"/>
        </w:rPr>
        <w:t>【待填写：50000.00】</w:t>
      </w:r>
      <w:r>
        <w:rPr>
          <w:rFonts w:ascii="宋体" w:hAnsi="宋体" w:eastAsia="宋体" w:cs="宋体"/>
          <w:b w:val="0"/>
          <w:sz w:val="24"/>
        </w:rPr>
        <w:t>元）。</w:t>
      </w:r>
    </w:p>
    <w:p>
      <w:pPr>
        <w:keepNext/>
        <w:spacing w:line="360" w:lineRule="auto" w:before="240" w:after="80"/>
        <w:ind w:firstLine="0"/>
        <w:jc w:val="left"/>
      </w:pPr>
      <w:r>
        <w:rPr>
          <w:rFonts w:ascii="微软雅黑" w:hAnsi="微软雅黑" w:eastAsia="微软雅黑" w:cs="微软雅黑"/>
          <w:b/>
          <w:sz w:val="28"/>
        </w:rPr>
        <w:t>一、借款用途</w:t>
      </w:r>
    </w:p>
    <w:p>
      <w:pPr>
        <w:spacing w:line="360" w:lineRule="auto" w:before="0" w:after="0"/>
        <w:ind w:firstLine="480" w:firstLineChars="200"/>
        <w:jc w:val="both"/>
      </w:pPr>
      <w:r>
        <w:rPr>
          <w:rFonts w:ascii="宋体" w:hAnsi="宋体" w:eastAsia="宋体" w:cs="宋体"/>
          <w:b w:val="0"/>
          <w:sz w:val="24"/>
        </w:rPr>
        <w:t>上述借款用于</w:t>
      </w:r>
      <w:r>
        <w:rPr>
          <w:rFonts w:ascii="宋体" w:hAnsi="宋体" w:eastAsia="宋体" w:cs="宋体"/>
          <w:b/>
          <w:sz w:val="24"/>
          <w:highlight w:val="yellow"/>
        </w:rPr>
        <w:t>【待填写：支付店铺装修尾款 / 进货周转 / 家庭应急】</w:t>
      </w:r>
      <w:r>
        <w:rPr>
          <w:rFonts w:ascii="宋体" w:hAnsi="宋体" w:eastAsia="宋体" w:cs="宋体"/>
          <w:b w:val="0"/>
          <w:sz w:val="24"/>
        </w:rPr>
        <w:t>。借款人保证不将借款用于赌博、非法集资、洗钱等违法违规用途，如出借人事后发现在上述用途中使用借款，有权立即要求提前清偿全部本息。</w:t>
      </w:r>
    </w:p>
    <w:p>
      <w:pPr>
        <w:keepNext/>
        <w:spacing w:line="360" w:lineRule="auto" w:before="240" w:after="80"/>
        <w:ind w:firstLine="0"/>
        <w:jc w:val="left"/>
      </w:pPr>
      <w:r>
        <w:rPr>
          <w:rFonts w:ascii="微软雅黑" w:hAnsi="微软雅黑" w:eastAsia="微软雅黑" w:cs="微软雅黑"/>
          <w:b/>
          <w:sz w:val="28"/>
        </w:rPr>
        <w:t>二、交付方式</w:t>
      </w:r>
    </w:p>
    <w:p>
      <w:pPr>
        <w:spacing w:line="360" w:lineRule="auto" w:before="0" w:after="0"/>
        <w:ind w:firstLine="480" w:firstLineChars="200"/>
        <w:jc w:val="both"/>
      </w:pPr>
      <w:r>
        <w:rPr>
          <w:rFonts w:ascii="宋体" w:hAnsi="宋体" w:eastAsia="宋体" w:cs="宋体"/>
          <w:b w:val="0"/>
          <w:sz w:val="24"/>
        </w:rPr>
        <w:t>出借人于</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【待填写：26】</w:t>
      </w:r>
      <w:r>
        <w:rPr>
          <w:rFonts w:ascii="宋体" w:hAnsi="宋体" w:eastAsia="宋体" w:cs="宋体"/>
          <w:b w:val="0"/>
          <w:sz w:val="24"/>
        </w:rPr>
        <w:t>日通过</w:t>
      </w:r>
      <w:r>
        <w:rPr>
          <w:rFonts w:ascii="宋体" w:hAnsi="宋体" w:eastAsia="宋体" w:cs="宋体"/>
          <w:b/>
          <w:sz w:val="24"/>
          <w:highlight w:val="yellow"/>
        </w:rPr>
        <w:t>【待填写：银行转账 / 微信 / 支付宝】</w:t>
      </w:r>
      <w:r>
        <w:rPr>
          <w:rFonts w:ascii="宋体" w:hAnsi="宋体" w:eastAsia="宋体" w:cs="宋体"/>
          <w:b w:val="0"/>
          <w:sz w:val="24"/>
        </w:rPr>
        <w:t>将上述款项支付至借款人账户（户名</w:t>
      </w:r>
      <w:r>
        <w:rPr>
          <w:rFonts w:ascii="宋体" w:hAnsi="宋体" w:eastAsia="宋体" w:cs="宋体"/>
          <w:b/>
          <w:sz w:val="24"/>
          <w:highlight w:val="yellow"/>
        </w:rPr>
        <w:t>【待填写：借款人姓名】</w:t>
      </w:r>
      <w:r>
        <w:rPr>
          <w:rFonts w:ascii="宋体" w:hAnsi="宋体" w:eastAsia="宋体" w:cs="宋体"/>
          <w:b w:val="0"/>
          <w:sz w:val="24"/>
        </w:rPr>
        <w:t>、开户行</w:t>
      </w:r>
      <w:r>
        <w:rPr>
          <w:rFonts w:ascii="宋体" w:hAnsi="宋体" w:eastAsia="宋体" w:cs="宋体"/>
          <w:b/>
          <w:sz w:val="24"/>
          <w:highlight w:val="yellow"/>
        </w:rPr>
        <w:t>【待填写：银行及支行】</w:t>
      </w:r>
      <w:r>
        <w:rPr>
          <w:rFonts w:ascii="宋体" w:hAnsi="宋体" w:eastAsia="宋体" w:cs="宋体"/>
          <w:b w:val="0"/>
          <w:sz w:val="24"/>
        </w:rPr>
        <w:t>、账号</w:t>
      </w:r>
      <w:r>
        <w:rPr>
          <w:rFonts w:ascii="宋体" w:hAnsi="宋体" w:eastAsia="宋体" w:cs="宋体"/>
          <w:b/>
          <w:sz w:val="24"/>
          <w:highlight w:val="yellow"/>
        </w:rPr>
        <w:t>【待填写：卡号】</w:t>
      </w:r>
      <w:r>
        <w:rPr>
          <w:rFonts w:ascii="宋体" w:hAnsi="宋体" w:eastAsia="宋体" w:cs="宋体"/>
          <w:b w:val="0"/>
          <w:sz w:val="24"/>
        </w:rPr>
        <w:t>），以实际到账金额为准。</w:t>
      </w:r>
    </w:p>
    <w:p>
      <w:pPr>
        <w:spacing w:line="360" w:lineRule="auto" w:before="0" w:after="0"/>
        <w:ind w:firstLine="480" w:firstLineChars="200"/>
        <w:jc w:val="both"/>
      </w:pPr>
      <w:r>
        <w:rPr>
          <w:rFonts w:ascii="宋体" w:hAnsi="宋体" w:eastAsia="宋体" w:cs="宋体"/>
          <w:b w:val="0"/>
          <w:sz w:val="24"/>
        </w:rPr>
        <w:t>以现金方式交付的，借款人应在本借条下方另行签署收款确认，并注明现金交付的时间、地点、见证人，否则视为未实际收到借款。</w:t>
      </w:r>
    </w:p>
    <w:p>
      <w:pPr>
        <w:keepNext/>
        <w:spacing w:line="360" w:lineRule="auto" w:before="240" w:after="80"/>
        <w:ind w:firstLine="0"/>
        <w:jc w:val="left"/>
      </w:pPr>
      <w:r>
        <w:rPr>
          <w:rFonts w:ascii="微软雅黑" w:hAnsi="微软雅黑" w:eastAsia="微软雅黑" w:cs="微软雅黑"/>
          <w:b/>
          <w:sz w:val="28"/>
        </w:rPr>
        <w:t>三、借款期限与利息</w:t>
      </w:r>
    </w:p>
    <w:p>
      <w:pPr>
        <w:spacing w:line="360" w:lineRule="auto" w:before="0" w:after="0"/>
        <w:ind w:firstLine="480" w:firstLineChars="200"/>
        <w:jc w:val="both"/>
      </w:pPr>
      <w:r>
        <w:rPr>
          <w:rFonts w:ascii="宋体" w:hAnsi="宋体" w:eastAsia="宋体" w:cs="宋体"/>
          <w:b w:val="0"/>
          <w:sz w:val="24"/>
        </w:rPr>
        <w:t>1. 借款期限自</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【待填写：26】</w:t>
      </w:r>
      <w:r>
        <w:rPr>
          <w:rFonts w:ascii="宋体" w:hAnsi="宋体" w:eastAsia="宋体" w:cs="宋体"/>
          <w:b w:val="0"/>
          <w:sz w:val="24"/>
        </w:rPr>
        <w:t>日起至</w:t>
      </w:r>
      <w:r>
        <w:rPr>
          <w:rFonts w:ascii="宋体" w:hAnsi="宋体" w:eastAsia="宋体" w:cs="宋体"/>
          <w:b/>
          <w:sz w:val="24"/>
          <w:highlight w:val="yellow"/>
        </w:rPr>
        <w:t>【待填写：2027】</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【待填写：25】</w:t>
      </w:r>
      <w:r>
        <w:rPr>
          <w:rFonts w:ascii="宋体" w:hAnsi="宋体" w:eastAsia="宋体" w:cs="宋体"/>
          <w:b w:val="0"/>
          <w:sz w:val="24"/>
        </w:rPr>
        <w:t>日止，共</w:t>
      </w:r>
      <w:r>
        <w:rPr>
          <w:rFonts w:ascii="宋体" w:hAnsi="宋体" w:eastAsia="宋体" w:cs="宋体"/>
          <w:b/>
          <w:sz w:val="24"/>
          <w:highlight w:val="yellow"/>
        </w:rPr>
        <w:t>【待填写：12】</w:t>
      </w:r>
      <w:r>
        <w:rPr>
          <w:rFonts w:ascii="宋体" w:hAnsi="宋体" w:eastAsia="宋体" w:cs="宋体"/>
          <w:b w:val="0"/>
          <w:sz w:val="24"/>
        </w:rPr>
        <w:t>个月。</w:t>
      </w:r>
    </w:p>
    <w:p>
      <w:pPr>
        <w:spacing w:line="360" w:lineRule="auto" w:before="0" w:after="0"/>
        <w:ind w:firstLine="480" w:firstLineChars="200"/>
        <w:jc w:val="both"/>
      </w:pPr>
      <w:r>
        <w:rPr>
          <w:rFonts w:ascii="宋体" w:hAnsi="宋体" w:eastAsia="宋体" w:cs="宋体"/>
          <w:b w:val="0"/>
          <w:sz w:val="24"/>
        </w:rPr>
        <w:t>2. 借款利息按年利率</w:t>
      </w:r>
      <w:r>
        <w:rPr>
          <w:rFonts w:ascii="宋体" w:hAnsi="宋体" w:eastAsia="宋体" w:cs="宋体"/>
          <w:b/>
          <w:sz w:val="24"/>
          <w:highlight w:val="yellow"/>
        </w:rPr>
        <w:t>【待填写：12】</w:t>
      </w:r>
      <w:r>
        <w:rPr>
          <w:rFonts w:ascii="宋体" w:hAnsi="宋体" w:eastAsia="宋体" w:cs="宋体"/>
          <w:b w:val="0"/>
          <w:sz w:val="24"/>
        </w:rPr>
        <w:t>%（即月利率</w:t>
      </w:r>
      <w:r>
        <w:rPr>
          <w:rFonts w:ascii="宋体" w:hAnsi="宋体" w:eastAsia="宋体" w:cs="宋体"/>
          <w:b/>
          <w:sz w:val="24"/>
          <w:highlight w:val="yellow"/>
        </w:rPr>
        <w:t>【待填写：1】</w:t>
      </w:r>
      <w:r>
        <w:rPr>
          <w:rFonts w:ascii="宋体" w:hAnsi="宋体" w:eastAsia="宋体" w:cs="宋体"/>
          <w:b w:val="0"/>
          <w:sz w:val="24"/>
        </w:rPr>
        <w:t>%）计算，自款项实际到账之日起算，按</w:t>
      </w:r>
      <w:r>
        <w:rPr>
          <w:rFonts w:ascii="宋体" w:hAnsi="宋体" w:eastAsia="宋体" w:cs="宋体"/>
          <w:b/>
          <w:sz w:val="24"/>
          <w:highlight w:val="yellow"/>
        </w:rPr>
        <w:t>【待填写：实际使用天数 / 整月】</w:t>
      </w:r>
      <w:r>
        <w:rPr>
          <w:rFonts w:ascii="宋体" w:hAnsi="宋体" w:eastAsia="宋体" w:cs="宋体"/>
          <w:b w:val="0"/>
          <w:sz w:val="24"/>
        </w:rPr>
        <w:t>计息，</w:t>
      </w:r>
      <w:r>
        <w:rPr>
          <w:rFonts w:ascii="宋体" w:hAnsi="宋体" w:eastAsia="宋体" w:cs="宋体"/>
          <w:b/>
          <w:sz w:val="24"/>
          <w:highlight w:val="yellow"/>
        </w:rPr>
        <w:t>【待填写：到期一次性还本付息 / 按月付息、到期还本】</w:t>
      </w:r>
      <w:r>
        <w:rPr>
          <w:rFonts w:ascii="宋体" w:hAnsi="宋体" w:eastAsia="宋体" w:cs="宋体"/>
          <w:b w:val="0"/>
          <w:sz w:val="24"/>
        </w:rPr>
        <w:t>。</w:t>
      </w:r>
    </w:p>
    <w:p>
      <w:pPr>
        <w:spacing w:line="360" w:lineRule="auto" w:before="0" w:after="0"/>
        <w:ind w:firstLine="480" w:firstLineChars="200"/>
        <w:jc w:val="both"/>
      </w:pPr>
      <w:r>
        <w:rPr>
          <w:rFonts w:ascii="宋体" w:hAnsi="宋体" w:eastAsia="宋体" w:cs="宋体"/>
          <w:b w:val="0"/>
          <w:sz w:val="24"/>
        </w:rPr>
        <w:t>3. 双方确认上述利率不超过本借条成立时一年期贷款市场报价利率（LPR）的四倍，超出部分不计息；法律、司法解释关于利率上限的规定调整时，按调整后的上限执行。</w:t>
      </w:r>
    </w:p>
    <w:p>
      <w:pPr>
        <w:spacing w:line="360" w:lineRule="auto" w:before="0" w:after="0"/>
        <w:ind w:firstLine="480" w:firstLineChars="200"/>
        <w:jc w:val="both"/>
      </w:pPr>
      <w:r>
        <w:rPr>
          <w:rFonts w:ascii="宋体" w:hAnsi="宋体" w:eastAsia="宋体" w:cs="宋体"/>
          <w:b w:val="0"/>
          <w:sz w:val="24"/>
        </w:rPr>
        <w:t>4. 借款人提前还款的，利息按实际使用天数计算，已支付的利息不予退还，出借人不得另行收取违约金。</w:t>
      </w:r>
    </w:p>
    <w:p>
      <w:pPr>
        <w:keepNext/>
        <w:spacing w:line="360" w:lineRule="auto" w:before="240" w:after="80"/>
        <w:ind w:firstLine="0"/>
        <w:jc w:val="left"/>
      </w:pPr>
      <w:r>
        <w:rPr>
          <w:rFonts w:ascii="微软雅黑" w:hAnsi="微软雅黑" w:eastAsia="微软雅黑" w:cs="微软雅黑"/>
          <w:b/>
          <w:sz w:val="28"/>
        </w:rPr>
        <w:t>四、还款方式</w:t>
      </w:r>
    </w:p>
    <w:p>
      <w:pPr>
        <w:spacing w:line="360" w:lineRule="auto" w:before="0" w:after="0"/>
        <w:ind w:firstLine="480" w:firstLineChars="200"/>
        <w:jc w:val="both"/>
      </w:pPr>
      <w:r>
        <w:rPr>
          <w:rFonts w:ascii="宋体" w:hAnsi="宋体" w:eastAsia="宋体" w:cs="宋体"/>
          <w:b w:val="0"/>
          <w:sz w:val="24"/>
        </w:rPr>
        <w:t>1. 借款人应于</w:t>
      </w:r>
      <w:r>
        <w:rPr>
          <w:rFonts w:ascii="宋体" w:hAnsi="宋体" w:eastAsia="宋体" w:cs="宋体"/>
          <w:b/>
          <w:sz w:val="24"/>
          <w:highlight w:val="yellow"/>
        </w:rPr>
        <w:t>【待填写：2027】</w:t>
      </w:r>
      <w:r>
        <w:rPr>
          <w:rFonts w:ascii="宋体" w:hAnsi="宋体" w:eastAsia="宋体" w:cs="宋体"/>
          <w:b w:val="0"/>
          <w:sz w:val="24"/>
        </w:rPr>
        <w:t>年</w:t>
      </w:r>
      <w:r>
        <w:rPr>
          <w:rFonts w:ascii="宋体" w:hAnsi="宋体" w:eastAsia="宋体" w:cs="宋体"/>
          <w:b/>
          <w:sz w:val="24"/>
          <w:highlight w:val="yellow"/>
        </w:rPr>
        <w:t>【待填写：10】</w:t>
      </w:r>
      <w:r>
        <w:rPr>
          <w:rFonts w:ascii="宋体" w:hAnsi="宋体" w:eastAsia="宋体" w:cs="宋体"/>
          <w:b w:val="0"/>
          <w:sz w:val="24"/>
        </w:rPr>
        <w:t>月</w:t>
      </w:r>
      <w:r>
        <w:rPr>
          <w:rFonts w:ascii="宋体" w:hAnsi="宋体" w:eastAsia="宋体" w:cs="宋体"/>
          <w:b/>
          <w:sz w:val="24"/>
          <w:highlight w:val="yellow"/>
        </w:rPr>
        <w:t>【待填写：25】</w:t>
      </w:r>
      <w:r>
        <w:rPr>
          <w:rFonts w:ascii="宋体" w:hAnsi="宋体" w:eastAsia="宋体" w:cs="宋体"/>
          <w:b w:val="0"/>
          <w:sz w:val="24"/>
        </w:rPr>
        <w:t>日前，将本金人民币</w:t>
      </w:r>
      <w:r>
        <w:rPr>
          <w:rFonts w:ascii="宋体" w:hAnsi="宋体" w:eastAsia="宋体" w:cs="宋体"/>
          <w:b/>
          <w:sz w:val="24"/>
          <w:highlight w:val="yellow"/>
        </w:rPr>
        <w:t>【待填写：50000】</w:t>
      </w:r>
      <w:r>
        <w:rPr>
          <w:rFonts w:ascii="宋体" w:hAnsi="宋体" w:eastAsia="宋体" w:cs="宋体"/>
          <w:b w:val="0"/>
          <w:sz w:val="24"/>
        </w:rPr>
        <w:t>元及利息人民币</w:t>
      </w:r>
      <w:r>
        <w:rPr>
          <w:rFonts w:ascii="宋体" w:hAnsi="宋体" w:eastAsia="宋体" w:cs="宋体"/>
          <w:b/>
          <w:sz w:val="24"/>
          <w:highlight w:val="yellow"/>
        </w:rPr>
        <w:t>【待填写：6000】</w:t>
      </w:r>
      <w:r>
        <w:rPr>
          <w:rFonts w:ascii="宋体" w:hAnsi="宋体" w:eastAsia="宋体" w:cs="宋体"/>
          <w:b w:val="0"/>
          <w:sz w:val="24"/>
        </w:rPr>
        <w:t>元，合计人民币</w:t>
      </w:r>
      <w:r>
        <w:rPr>
          <w:rFonts w:ascii="宋体" w:hAnsi="宋体" w:eastAsia="宋体" w:cs="宋体"/>
          <w:b/>
          <w:sz w:val="24"/>
          <w:highlight w:val="yellow"/>
        </w:rPr>
        <w:t>【待填写：56000】</w:t>
      </w:r>
      <w:r>
        <w:rPr>
          <w:rFonts w:ascii="宋体" w:hAnsi="宋体" w:eastAsia="宋体" w:cs="宋体"/>
          <w:b w:val="0"/>
          <w:sz w:val="24"/>
        </w:rPr>
        <w:t>元（大写</w:t>
      </w:r>
      <w:r>
        <w:rPr>
          <w:rFonts w:ascii="宋体" w:hAnsi="宋体" w:eastAsia="宋体" w:cs="宋体"/>
          <w:b/>
          <w:sz w:val="24"/>
          <w:highlight w:val="yellow"/>
        </w:rPr>
        <w:t>【待填写：伍万陆仟元整】</w:t>
      </w:r>
      <w:r>
        <w:rPr>
          <w:rFonts w:ascii="宋体" w:hAnsi="宋体" w:eastAsia="宋体" w:cs="宋体"/>
          <w:b w:val="0"/>
          <w:sz w:val="24"/>
        </w:rPr>
        <w:t>）一次性偿还至出借人账户（户名</w:t>
      </w:r>
      <w:r>
        <w:rPr>
          <w:rFonts w:ascii="宋体" w:hAnsi="宋体" w:eastAsia="宋体" w:cs="宋体"/>
          <w:b/>
          <w:sz w:val="24"/>
          <w:highlight w:val="yellow"/>
        </w:rPr>
        <w:t>【待填写：出借人姓名】</w:t>
      </w:r>
      <w:r>
        <w:rPr>
          <w:rFonts w:ascii="宋体" w:hAnsi="宋体" w:eastAsia="宋体" w:cs="宋体"/>
          <w:b w:val="0"/>
          <w:sz w:val="24"/>
        </w:rPr>
        <w:t>、开户行</w:t>
      </w:r>
      <w:r>
        <w:rPr>
          <w:rFonts w:ascii="宋体" w:hAnsi="宋体" w:eastAsia="宋体" w:cs="宋体"/>
          <w:b/>
          <w:sz w:val="24"/>
          <w:highlight w:val="yellow"/>
        </w:rPr>
        <w:t>【待填写：银行及支行】</w:t>
      </w:r>
      <w:r>
        <w:rPr>
          <w:rFonts w:ascii="宋体" w:hAnsi="宋体" w:eastAsia="宋体" w:cs="宋体"/>
          <w:b w:val="0"/>
          <w:sz w:val="24"/>
        </w:rPr>
        <w:t>、账号</w:t>
      </w:r>
      <w:r>
        <w:rPr>
          <w:rFonts w:ascii="宋体" w:hAnsi="宋体" w:eastAsia="宋体" w:cs="宋体"/>
          <w:b/>
          <w:sz w:val="24"/>
          <w:highlight w:val="yellow"/>
        </w:rPr>
        <w:t>【待填写：卡号】</w:t>
      </w:r>
      <w:r>
        <w:rPr>
          <w:rFonts w:ascii="宋体" w:hAnsi="宋体" w:eastAsia="宋体" w:cs="宋体"/>
          <w:b w:val="0"/>
          <w:sz w:val="24"/>
        </w:rPr>
        <w:t>），转账备注「还款」。</w:t>
      </w:r>
    </w:p>
    <w:p>
      <w:pPr>
        <w:spacing w:line="360" w:lineRule="auto" w:before="0" w:after="0"/>
        <w:ind w:firstLine="480" w:firstLineChars="200"/>
        <w:jc w:val="both"/>
      </w:pPr>
      <w:r>
        <w:rPr>
          <w:rFonts w:ascii="宋体" w:hAnsi="宋体" w:eastAsia="宋体" w:cs="宋体"/>
          <w:b w:val="0"/>
          <w:sz w:val="24"/>
        </w:rPr>
        <w:t>2. 经出借人同意分期偿还的，还款计划为：第一期</w:t>
      </w:r>
      <w:r>
        <w:rPr>
          <w:rFonts w:ascii="宋体" w:hAnsi="宋体" w:eastAsia="宋体" w:cs="宋体"/>
          <w:b/>
          <w:sz w:val="24"/>
          <w:highlight w:val="yellow"/>
        </w:rPr>
        <w:t>【待填写：__】</w:t>
      </w:r>
      <w:r>
        <w:rPr>
          <w:rFonts w:ascii="宋体" w:hAnsi="宋体" w:eastAsia="宋体" w:cs="宋体"/>
          <w:b w:val="0"/>
          <w:sz w:val="24"/>
        </w:rPr>
        <w:t>年</w:t>
      </w:r>
      <w:r>
        <w:rPr>
          <w:rFonts w:ascii="宋体" w:hAnsi="宋体" w:eastAsia="宋体" w:cs="宋体"/>
          <w:b/>
          <w:sz w:val="24"/>
          <w:highlight w:val="yellow"/>
        </w:rPr>
        <w:t>【__】</w:t>
      </w:r>
      <w:r>
        <w:rPr>
          <w:rFonts w:ascii="宋体" w:hAnsi="宋体" w:eastAsia="宋体" w:cs="宋体"/>
          <w:b w:val="0"/>
          <w:sz w:val="24"/>
        </w:rPr>
        <w:t>月</w:t>
      </w:r>
      <w:r>
        <w:rPr>
          <w:rFonts w:ascii="宋体" w:hAnsi="宋体" w:eastAsia="宋体" w:cs="宋体"/>
          <w:b/>
          <w:sz w:val="24"/>
          <w:highlight w:val="yellow"/>
        </w:rPr>
        <w:t>【__】</w:t>
      </w:r>
      <w:r>
        <w:rPr>
          <w:rFonts w:ascii="宋体" w:hAnsi="宋体" w:eastAsia="宋体" w:cs="宋体"/>
          <w:b w:val="0"/>
          <w:sz w:val="24"/>
        </w:rPr>
        <w:t>日前还款￥</w:t>
      </w:r>
      <w:r>
        <w:rPr>
          <w:rFonts w:ascii="宋体" w:hAnsi="宋体" w:eastAsia="宋体" w:cs="宋体"/>
          <w:b/>
          <w:sz w:val="24"/>
          <w:highlight w:val="yellow"/>
        </w:rPr>
        <w:t>【__】</w:t>
      </w:r>
      <w:r>
        <w:rPr>
          <w:rFonts w:ascii="宋体" w:hAnsi="宋体" w:eastAsia="宋体" w:cs="宋体"/>
          <w:b w:val="0"/>
          <w:sz w:val="24"/>
        </w:rPr>
        <w:t>；第二期</w:t>
      </w:r>
      <w:r>
        <w:rPr>
          <w:rFonts w:ascii="宋体" w:hAnsi="宋体" w:eastAsia="宋体" w:cs="宋体"/>
          <w:b/>
          <w:sz w:val="24"/>
          <w:highlight w:val="yellow"/>
        </w:rPr>
        <w:t>【__】</w:t>
      </w:r>
      <w:r>
        <w:rPr>
          <w:rFonts w:ascii="宋体" w:hAnsi="宋体" w:eastAsia="宋体" w:cs="宋体"/>
          <w:b w:val="0"/>
          <w:sz w:val="24"/>
        </w:rPr>
        <w:t>年</w:t>
      </w:r>
      <w:r>
        <w:rPr>
          <w:rFonts w:ascii="宋体" w:hAnsi="宋体" w:eastAsia="宋体" w:cs="宋体"/>
          <w:b/>
          <w:sz w:val="24"/>
          <w:highlight w:val="yellow"/>
        </w:rPr>
        <w:t>【__】</w:t>
      </w:r>
      <w:r>
        <w:rPr>
          <w:rFonts w:ascii="宋体" w:hAnsi="宋体" w:eastAsia="宋体" w:cs="宋体"/>
          <w:b w:val="0"/>
          <w:sz w:val="24"/>
        </w:rPr>
        <w:t>月</w:t>
      </w:r>
      <w:r>
        <w:rPr>
          <w:rFonts w:ascii="宋体" w:hAnsi="宋体" w:eastAsia="宋体" w:cs="宋体"/>
          <w:b/>
          <w:sz w:val="24"/>
          <w:highlight w:val="yellow"/>
        </w:rPr>
        <w:t>【__】</w:t>
      </w:r>
      <w:r>
        <w:rPr>
          <w:rFonts w:ascii="宋体" w:hAnsi="宋体" w:eastAsia="宋体" w:cs="宋体"/>
          <w:b w:val="0"/>
          <w:sz w:val="24"/>
        </w:rPr>
        <w:t>日前还款￥</w:t>
      </w:r>
      <w:r>
        <w:rPr>
          <w:rFonts w:ascii="宋体" w:hAnsi="宋体" w:eastAsia="宋体" w:cs="宋体"/>
          <w:b/>
          <w:sz w:val="24"/>
          <w:highlight w:val="yellow"/>
        </w:rPr>
        <w:t>【__】</w:t>
      </w:r>
      <w:r>
        <w:rPr>
          <w:rFonts w:ascii="宋体" w:hAnsi="宋体" w:eastAsia="宋体" w:cs="宋体"/>
          <w:b w:val="0"/>
          <w:sz w:val="24"/>
        </w:rPr>
        <w:t>；第三期</w:t>
      </w:r>
      <w:r>
        <w:rPr>
          <w:rFonts w:ascii="宋体" w:hAnsi="宋体" w:eastAsia="宋体" w:cs="宋体"/>
          <w:b/>
          <w:sz w:val="24"/>
          <w:highlight w:val="yellow"/>
        </w:rPr>
        <w:t>【__】</w:t>
      </w:r>
      <w:r>
        <w:rPr>
          <w:rFonts w:ascii="宋体" w:hAnsi="宋体" w:eastAsia="宋体" w:cs="宋体"/>
          <w:b w:val="0"/>
          <w:sz w:val="24"/>
        </w:rPr>
        <w:t>年</w:t>
      </w:r>
      <w:r>
        <w:rPr>
          <w:rFonts w:ascii="宋体" w:hAnsi="宋体" w:eastAsia="宋体" w:cs="宋体"/>
          <w:b/>
          <w:sz w:val="24"/>
          <w:highlight w:val="yellow"/>
        </w:rPr>
        <w:t>【__】</w:t>
      </w:r>
      <w:r>
        <w:rPr>
          <w:rFonts w:ascii="宋体" w:hAnsi="宋体" w:eastAsia="宋体" w:cs="宋体"/>
          <w:b w:val="0"/>
          <w:sz w:val="24"/>
        </w:rPr>
        <w:t>月</w:t>
      </w:r>
      <w:r>
        <w:rPr>
          <w:rFonts w:ascii="宋体" w:hAnsi="宋体" w:eastAsia="宋体" w:cs="宋体"/>
          <w:b/>
          <w:sz w:val="24"/>
          <w:highlight w:val="yellow"/>
        </w:rPr>
        <w:t>【__】</w:t>
      </w:r>
      <w:r>
        <w:rPr>
          <w:rFonts w:ascii="宋体" w:hAnsi="宋体" w:eastAsia="宋体" w:cs="宋体"/>
          <w:b w:val="0"/>
          <w:sz w:val="24"/>
        </w:rPr>
        <w:t>日前还清余款。各期合计应与本息总额一致。</w:t>
      </w:r>
    </w:p>
    <w:p>
      <w:pPr>
        <w:spacing w:line="360" w:lineRule="auto" w:before="0" w:after="0"/>
        <w:ind w:firstLine="480" w:firstLineChars="200"/>
        <w:jc w:val="both"/>
      </w:pPr>
      <w:r>
        <w:rPr>
          <w:rFonts w:ascii="宋体" w:hAnsi="宋体" w:eastAsia="宋体" w:cs="宋体"/>
          <w:b w:val="0"/>
          <w:sz w:val="24"/>
        </w:rPr>
        <w:t>3. 以现金还款的，出借人应出具收条或在借条原件背面注明收款金额、日期并签名，未出具凭证的视为未还款。</w:t>
      </w:r>
    </w:p>
    <w:p>
      <w:pPr>
        <w:keepNext/>
        <w:spacing w:line="360" w:lineRule="auto" w:before="240" w:after="80"/>
        <w:ind w:firstLine="0"/>
        <w:jc w:val="left"/>
      </w:pPr>
      <w:r>
        <w:rPr>
          <w:rFonts w:ascii="微软雅黑" w:hAnsi="微软雅黑" w:eastAsia="微软雅黑" w:cs="微软雅黑"/>
          <w:b/>
          <w:sz w:val="28"/>
        </w:rPr>
        <w:t>五、逾期责任</w:t>
      </w:r>
    </w:p>
    <w:p>
      <w:pPr>
        <w:spacing w:line="360" w:lineRule="auto" w:before="0" w:after="0"/>
        <w:ind w:firstLine="480" w:firstLineChars="200"/>
        <w:jc w:val="both"/>
      </w:pPr>
      <w:r>
        <w:rPr>
          <w:rFonts w:ascii="宋体" w:hAnsi="宋体" w:eastAsia="宋体" w:cs="宋体"/>
          <w:b w:val="0"/>
          <w:sz w:val="24"/>
        </w:rPr>
        <w:t>1. 借款人未按期还款的，逾期部分按年利率</w:t>
      </w:r>
      <w:r>
        <w:rPr>
          <w:rFonts w:ascii="宋体" w:hAnsi="宋体" w:eastAsia="宋体" w:cs="宋体"/>
          <w:b/>
          <w:sz w:val="24"/>
          <w:highlight w:val="yellow"/>
        </w:rPr>
        <w:t>【待填写：__】</w:t>
      </w:r>
      <w:r>
        <w:rPr>
          <w:rFonts w:ascii="宋体" w:hAnsi="宋体" w:eastAsia="宋体" w:cs="宋体"/>
          <w:b w:val="0"/>
          <w:sz w:val="24"/>
        </w:rPr>
        <w:t>%（不超过 LPR 四倍）计付逾期利息，直至本息清偿完毕。</w:t>
      </w:r>
    </w:p>
    <w:p>
      <w:pPr>
        <w:spacing w:line="360" w:lineRule="auto" w:before="0" w:after="0"/>
        <w:ind w:firstLine="480" w:firstLineChars="200"/>
        <w:jc w:val="both"/>
      </w:pPr>
      <w:r>
        <w:rPr>
          <w:rFonts w:ascii="宋体" w:hAnsi="宋体" w:eastAsia="宋体" w:cs="宋体"/>
          <w:b w:val="0"/>
          <w:sz w:val="24"/>
        </w:rPr>
        <w:t>2. 借款人另按逾期金额每日</w:t>
      </w:r>
      <w:r>
        <w:rPr>
          <w:rFonts w:ascii="宋体" w:hAnsi="宋体" w:eastAsia="宋体" w:cs="宋体"/>
          <w:b/>
          <w:sz w:val="24"/>
          <w:highlight w:val="yellow"/>
        </w:rPr>
        <w:t>【待填写：0.5】</w:t>
      </w:r>
      <w:r>
        <w:rPr>
          <w:rFonts w:ascii="宋体" w:hAnsi="宋体" w:eastAsia="宋体" w:cs="宋体"/>
          <w:b w:val="0"/>
          <w:sz w:val="24"/>
        </w:rPr>
        <w:t>‰向出借人支付违约金；逾期违约金与逾期利息合计不超过以逾期金额为基数、按年利率 LPR 四倍计算的总额。</w:t>
      </w:r>
    </w:p>
    <w:p>
      <w:pPr>
        <w:spacing w:line="360" w:lineRule="auto" w:before="0" w:after="0"/>
        <w:ind w:firstLine="480" w:firstLineChars="200"/>
        <w:jc w:val="both"/>
      </w:pPr>
      <w:r>
        <w:rPr>
          <w:rFonts w:ascii="宋体" w:hAnsi="宋体" w:eastAsia="宋体" w:cs="宋体"/>
          <w:b w:val="0"/>
          <w:sz w:val="24"/>
        </w:rPr>
        <w:t>3. 出借人为实现债权支出的律师费、诉讼费、保全费、保全保险费、公证费、差旅费等合理费用，由借款人承担。</w:t>
      </w:r>
    </w:p>
    <w:p>
      <w:pPr>
        <w:keepNext/>
        <w:spacing w:line="360" w:lineRule="auto" w:before="240" w:after="80"/>
        <w:ind w:firstLine="0"/>
        <w:jc w:val="left"/>
      </w:pPr>
      <w:r>
        <w:rPr>
          <w:rFonts w:ascii="微软雅黑" w:hAnsi="微软雅黑" w:eastAsia="微软雅黑" w:cs="微软雅黑"/>
          <w:b/>
          <w:sz w:val="28"/>
        </w:rPr>
        <w:t>六、担保</w:t>
      </w:r>
    </w:p>
    <w:p>
      <w:pPr>
        <w:spacing w:line="360" w:lineRule="auto" w:before="0" w:after="0"/>
        <w:ind w:firstLine="480" w:firstLineChars="200"/>
        <w:jc w:val="both"/>
      </w:pPr>
      <w:r>
        <w:rPr>
          <w:rFonts w:ascii="宋体" w:hAnsi="宋体" w:eastAsia="宋体" w:cs="宋体"/>
          <w:b w:val="0"/>
          <w:sz w:val="24"/>
        </w:rPr>
        <w:t>保证人</w:t>
      </w:r>
      <w:r>
        <w:rPr>
          <w:rFonts w:ascii="宋体" w:hAnsi="宋体" w:eastAsia="宋体" w:cs="宋体"/>
          <w:b/>
          <w:sz w:val="24"/>
          <w:highlight w:val="yellow"/>
        </w:rPr>
        <w:t>【待填写：保证人姓名】</w:t>
      </w:r>
      <w:r>
        <w:rPr>
          <w:rFonts w:ascii="宋体" w:hAnsi="宋体" w:eastAsia="宋体" w:cs="宋体"/>
          <w:b w:val="0"/>
          <w:sz w:val="24"/>
        </w:rPr>
        <w:t>（身份证号</w:t>
      </w:r>
      <w:r>
        <w:rPr>
          <w:rFonts w:ascii="宋体" w:hAnsi="宋体" w:eastAsia="宋体" w:cs="宋体"/>
          <w:b/>
          <w:sz w:val="24"/>
          <w:highlight w:val="yellow"/>
        </w:rPr>
        <w:t>【待填写：18 位身份证号】</w:t>
      </w:r>
      <w:r>
        <w:rPr>
          <w:rFonts w:ascii="宋体" w:hAnsi="宋体" w:eastAsia="宋体" w:cs="宋体"/>
          <w:b w:val="0"/>
          <w:sz w:val="24"/>
        </w:rPr>
        <w:t>，联系电话</w:t>
      </w:r>
      <w:r>
        <w:rPr>
          <w:rFonts w:ascii="宋体" w:hAnsi="宋体" w:eastAsia="宋体" w:cs="宋体"/>
          <w:b/>
          <w:sz w:val="24"/>
          <w:highlight w:val="yellow"/>
        </w:rPr>
        <w:t>【待填写：手机号】</w:t>
      </w:r>
      <w:r>
        <w:rPr>
          <w:rFonts w:ascii="宋体" w:hAnsi="宋体" w:eastAsia="宋体" w:cs="宋体"/>
          <w:b w:val="0"/>
          <w:sz w:val="24"/>
        </w:rPr>
        <w:t>）自愿为上述借款本金、利息、违约金及出借人实现债权的费用提供连带责任保证，保证期间为主债务履行期限届满之日起三年。</w:t>
      </w:r>
    </w:p>
    <w:p>
      <w:pPr>
        <w:spacing w:line="360" w:lineRule="auto" w:before="0" w:after="0"/>
        <w:ind w:firstLine="480" w:firstLineChars="200"/>
        <w:jc w:val="both"/>
      </w:pPr>
      <w:r>
        <w:rPr>
          <w:rFonts w:ascii="宋体" w:hAnsi="宋体" w:eastAsia="宋体" w:cs="宋体"/>
          <w:b w:val="0"/>
          <w:sz w:val="24"/>
        </w:rPr>
        <w:t>出借人有权在主债务到期后直接要求保证人在保证范围内承担全部清偿责任，无需先向借款人主张；保证人承担责任后，有权向借款人追偿。</w:t>
      </w:r>
    </w:p>
    <w:p>
      <w:pPr>
        <w:spacing w:line="360" w:lineRule="auto" w:before="0" w:after="0"/>
        <w:ind w:firstLine="480" w:firstLineChars="200"/>
        <w:jc w:val="both"/>
      </w:pPr>
      <w:r>
        <w:rPr>
          <w:rFonts w:ascii="宋体" w:hAnsi="宋体" w:eastAsia="宋体" w:cs="宋体"/>
          <w:b w:val="0"/>
          <w:sz w:val="24"/>
        </w:rPr>
        <w:t>如无保证人，本条整条划线删除，并由借款人在删除处按手印确认。</w:t>
      </w:r>
    </w:p>
    <w:p>
      <w:pPr>
        <w:keepNext/>
        <w:spacing w:line="360" w:lineRule="auto" w:before="240" w:after="80"/>
        <w:ind w:firstLine="0"/>
        <w:jc w:val="left"/>
      </w:pPr>
      <w:r>
        <w:rPr>
          <w:rFonts w:ascii="微软雅黑" w:hAnsi="微软雅黑" w:eastAsia="微软雅黑" w:cs="微软雅黑"/>
          <w:b/>
          <w:sz w:val="28"/>
        </w:rPr>
        <w:t>七、其他约定</w:t>
      </w:r>
    </w:p>
    <w:p>
      <w:pPr>
        <w:spacing w:line="360" w:lineRule="auto" w:before="0" w:after="0"/>
        <w:ind w:firstLine="480" w:firstLineChars="200"/>
        <w:jc w:val="both"/>
      </w:pPr>
      <w:r>
        <w:rPr>
          <w:rFonts w:ascii="宋体" w:hAnsi="宋体" w:eastAsia="宋体" w:cs="宋体"/>
          <w:b w:val="0"/>
          <w:sz w:val="24"/>
        </w:rPr>
        <w:t>1. 本借条为双方借款关系的唯一凭证，一式</w:t>
      </w:r>
      <w:r>
        <w:rPr>
          <w:rFonts w:ascii="宋体" w:hAnsi="宋体" w:eastAsia="宋体" w:cs="宋体"/>
          <w:b/>
          <w:sz w:val="24"/>
          <w:highlight w:val="yellow"/>
        </w:rPr>
        <w:t>【待填写：2】</w:t>
      </w:r>
      <w:r>
        <w:rPr>
          <w:rFonts w:ascii="宋体" w:hAnsi="宋体" w:eastAsia="宋体" w:cs="宋体"/>
          <w:b w:val="0"/>
          <w:sz w:val="24"/>
        </w:rPr>
        <w:t>份，出借人、借款人各执一份，具有同等法律效力；保证人可留存复印件。</w:t>
      </w:r>
    </w:p>
    <w:p>
      <w:pPr>
        <w:spacing w:line="360" w:lineRule="auto" w:before="0" w:after="0"/>
        <w:ind w:firstLine="480" w:firstLineChars="200"/>
        <w:jc w:val="both"/>
      </w:pPr>
      <w:r>
        <w:rPr>
          <w:rFonts w:ascii="宋体" w:hAnsi="宋体" w:eastAsia="宋体" w:cs="宋体"/>
          <w:b w:val="0"/>
          <w:sz w:val="24"/>
        </w:rPr>
        <w:t>2. 借款人应在本借条后附身份证复印件，并在复印件上注明「本复印件仅用于本笔借款」并签名。</w:t>
      </w:r>
    </w:p>
    <w:p>
      <w:pPr>
        <w:spacing w:line="360" w:lineRule="auto" w:before="0" w:after="0"/>
        <w:ind w:firstLine="480" w:firstLineChars="200"/>
        <w:jc w:val="both"/>
      </w:pPr>
      <w:r>
        <w:rPr>
          <w:rFonts w:ascii="宋体" w:hAnsi="宋体" w:eastAsia="宋体" w:cs="宋体"/>
          <w:b w:val="0"/>
          <w:sz w:val="24"/>
        </w:rPr>
        <w:t>3. 因本借条发生争议，双方应协商解决；协商不成的，向出借人住所地（</w:t>
      </w:r>
      <w:r>
        <w:rPr>
          <w:rFonts w:ascii="宋体" w:hAnsi="宋体" w:eastAsia="宋体" w:cs="宋体"/>
          <w:b/>
          <w:sz w:val="24"/>
          <w:highlight w:val="yellow"/>
        </w:rPr>
        <w:t>【待填写：XX 市 XX 区】</w:t>
      </w:r>
      <w:r>
        <w:rPr>
          <w:rFonts w:ascii="宋体" w:hAnsi="宋体" w:eastAsia="宋体" w:cs="宋体"/>
          <w:b w:val="0"/>
          <w:sz w:val="24"/>
        </w:rPr>
        <w:t>）人民法院提起诉讼。</w:t>
      </w:r>
    </w:p>
    <w:p>
      <w:pPr>
        <w:spacing w:line="360" w:lineRule="auto" w:before="0" w:after="0"/>
        <w:ind w:firstLine="480" w:firstLineChars="200"/>
        <w:jc w:val="both"/>
      </w:pPr>
      <w:r>
        <w:rPr>
          <w:rFonts w:ascii="宋体" w:hAnsi="宋体" w:eastAsia="宋体" w:cs="宋体"/>
          <w:b w:val="0"/>
          <w:sz w:val="24"/>
        </w:rPr>
        <w:t>4. 双方确认首部及本条所列联系方式为有效送达方式，变更应在 3 日内书面告知。</w:t>
      </w:r>
    </w:p>
    <w:p>
      <w:pPr>
        <w:spacing w:line="360" w:lineRule="auto" w:before="240" w:after="40"/>
        <w:ind w:firstLine="0"/>
        <w:jc w:val="left"/>
      </w:pPr>
      <w:r>
        <w:rPr>
          <w:rFonts w:ascii="微软雅黑" w:hAnsi="微软雅黑" w:eastAsia="微软雅黑" w:cs="微软雅黑"/>
          <w:b/>
          <w:sz w:val="24"/>
        </w:rPr>
        <w:t>借款人（签字并按右手拇指印）：＿＿＿＿＿＿＿＿＿＿＿＿</w:t>
      </w:r>
    </w:p>
    <w:p>
      <w:pPr>
        <w:spacing w:line="360" w:lineRule="auto" w:before="0" w:after="40"/>
        <w:ind w:firstLine="0"/>
        <w:jc w:val="left"/>
      </w:pPr>
      <w:r>
        <w:rPr>
          <w:rFonts w:ascii="宋体" w:hAnsi="宋体" w:eastAsia="宋体" w:cs="宋体"/>
          <w:b w:val="0"/>
          <w:sz w:val="24"/>
        </w:rPr>
        <w:t>身份证号：＿＿＿＿＿＿＿＿＿＿＿＿＿＿＿＿＿＿＿＿＿＿</w:t>
      </w:r>
    </w:p>
    <w:p>
      <w:pPr>
        <w:spacing w:line="360" w:lineRule="auto" w:before="0" w:after="40"/>
        <w:ind w:firstLine="0"/>
        <w:jc w:val="left"/>
      </w:pPr>
      <w:r>
        <w:rPr>
          <w:rFonts w:ascii="宋体" w:hAnsi="宋体" w:eastAsia="宋体" w:cs="宋体"/>
          <w:b w:val="0"/>
          <w:sz w:val="24"/>
        </w:rPr>
        <w:t>住址：＿＿＿＿＿＿＿＿＿＿＿＿＿＿＿＿＿＿＿＿＿＿＿＿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出借人（签字并按右手拇指印）：＿＿＿＿＿＿＿＿＿＿＿＿</w:t>
      </w:r>
    </w:p>
    <w:p>
      <w:pPr>
        <w:spacing w:line="360" w:lineRule="auto" w:before="0" w:after="40"/>
        <w:ind w:firstLine="0"/>
        <w:jc w:val="left"/>
      </w:pPr>
      <w:r>
        <w:rPr>
          <w:rFonts w:ascii="宋体" w:hAnsi="宋体" w:eastAsia="宋体" w:cs="宋体"/>
          <w:b w:val="0"/>
          <w:sz w:val="24"/>
        </w:rPr>
        <w:t>身份证号：＿＿＿＿＿＿＿＿＿＿＿＿＿＿＿＿＿＿＿＿＿＿</w:t>
      </w:r>
    </w:p>
    <w:p>
      <w:pPr>
        <w:spacing w:line="360" w:lineRule="auto" w:before="0" w:after="40"/>
        <w:ind w:firstLine="0"/>
        <w:jc w:val="left"/>
      </w:pPr>
      <w:r>
        <w:rPr>
          <w:rFonts w:ascii="宋体" w:hAnsi="宋体" w:eastAsia="宋体" w:cs="宋体"/>
          <w:b w:val="0"/>
          <w:sz w:val="24"/>
        </w:rPr>
        <w:t>住址：＿＿＿＿＿＿＿＿＿＿＿＿＿＿＿＿＿＿＿＿＿＿＿＿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保证人（签字并按右手拇指印）：＿＿＿＿＿＿＿＿＿＿＿＿</w:t>
      </w:r>
    </w:p>
    <w:p>
      <w:pPr>
        <w:spacing w:line="360" w:lineRule="auto" w:before="0" w:after="40"/>
        <w:ind w:firstLine="0"/>
        <w:jc w:val="left"/>
      </w:pPr>
      <w:r>
        <w:rPr>
          <w:rFonts w:ascii="宋体" w:hAnsi="宋体" w:eastAsia="宋体" w:cs="宋体"/>
          <w:b w:val="0"/>
          <w:sz w:val="24"/>
        </w:rPr>
        <w:t>身份证号：＿＿＿＿＿＿＿＿＿＿＿＿＿＿＿＿＿＿＿＿＿＿</w:t>
      </w:r>
    </w:p>
    <w:p>
      <w:pPr>
        <w:spacing w:line="360" w:lineRule="auto" w:before="0" w:after="40"/>
        <w:ind w:firstLine="0"/>
        <w:jc w:val="left"/>
      </w:pPr>
      <w:r>
        <w:rPr>
          <w:rFonts w:ascii="宋体" w:hAnsi="宋体" w:eastAsia="宋体" w:cs="宋体"/>
          <w:b w:val="0"/>
          <w:sz w:val="24"/>
        </w:rPr>
        <w:t>住址：＿＿＿＿＿＿＿＿＿＿＿＿＿＿＿＿＿＿＿＿＿＿＿＿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出具日期：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spacing w:line="360" w:lineRule="auto" w:before="80" w:after="0"/>
        <w:ind w:firstLine="0"/>
        <w:jc w:val="left"/>
      </w:pPr>
      <w:r>
        <w:rPr>
          <w:rFonts w:ascii="宋体" w:hAnsi="宋体" w:eastAsia="宋体" w:cs="宋体"/>
          <w:b w:val="0"/>
          <w:color w:val="666666"/>
          <w:sz w:val="21"/>
        </w:rPr>
        <w:t>（以下为收款确认，现金交付时填写）</w:t>
      </w:r>
    </w:p>
    <w:p>
      <w:pPr>
        <w:spacing w:line="360" w:lineRule="auto" w:before="0" w:after="0"/>
        <w:ind w:firstLine="0"/>
        <w:jc w:val="left"/>
      </w:pPr>
      <w:r>
        <w:rPr>
          <w:rFonts w:ascii="宋体" w:hAnsi="宋体" w:eastAsia="宋体" w:cs="宋体"/>
          <w:b w:val="0"/>
          <w:sz w:val="22"/>
        </w:rPr>
        <w:t>借款人确认已于</w:t>
      </w:r>
      <w:r>
        <w:rPr>
          <w:rFonts w:ascii="宋体" w:hAnsi="宋体" w:eastAsia="宋体" w:cs="宋体"/>
          <w:b/>
          <w:sz w:val="22"/>
          <w:highlight w:val="yellow"/>
        </w:rPr>
        <w:t>【待填写：　】</w:t>
      </w:r>
      <w:r>
        <w:rPr>
          <w:rFonts w:ascii="宋体" w:hAnsi="宋体" w:eastAsia="宋体" w:cs="宋体"/>
          <w:b w:val="0"/>
          <w:sz w:val="22"/>
        </w:rPr>
        <w:t>年</w:t>
      </w:r>
      <w:r>
        <w:rPr>
          <w:rFonts w:ascii="宋体" w:hAnsi="宋体" w:eastAsia="宋体" w:cs="宋体"/>
          <w:b/>
          <w:sz w:val="22"/>
          <w:highlight w:val="yellow"/>
        </w:rPr>
        <w:t>【待填写：　】</w:t>
      </w:r>
      <w:r>
        <w:rPr>
          <w:rFonts w:ascii="宋体" w:hAnsi="宋体" w:eastAsia="宋体" w:cs="宋体"/>
          <w:b w:val="0"/>
          <w:sz w:val="22"/>
        </w:rPr>
        <w:t>月</w:t>
      </w:r>
      <w:r>
        <w:rPr>
          <w:rFonts w:ascii="宋体" w:hAnsi="宋体" w:eastAsia="宋体" w:cs="宋体"/>
          <w:b/>
          <w:sz w:val="22"/>
          <w:highlight w:val="yellow"/>
        </w:rPr>
        <w:t>【待填写：　】</w:t>
      </w:r>
      <w:r>
        <w:rPr>
          <w:rFonts w:ascii="宋体" w:hAnsi="宋体" w:eastAsia="宋体" w:cs="宋体"/>
          <w:b w:val="0"/>
          <w:sz w:val="22"/>
        </w:rPr>
        <w:t>日实际收到上述借款人民币</w:t>
      </w:r>
      <w:r>
        <w:rPr>
          <w:rFonts w:ascii="宋体" w:hAnsi="宋体" w:eastAsia="宋体" w:cs="宋体"/>
          <w:b/>
          <w:sz w:val="22"/>
          <w:highlight w:val="yellow"/>
        </w:rPr>
        <w:t>【待填写：金额】</w:t>
      </w:r>
      <w:r>
        <w:rPr>
          <w:rFonts w:ascii="宋体" w:hAnsi="宋体" w:eastAsia="宋体" w:cs="宋体"/>
          <w:b w:val="0"/>
          <w:sz w:val="22"/>
        </w:rPr>
        <w:t>元。借款人（签字按印）：＿＿＿＿＿＿</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欠　条</w:t>
      </w:r>
    </w:p>
    <w:p>
      <w:pPr>
        <w:spacing w:line="360" w:lineRule="auto" w:before="0" w:after="200"/>
        <w:ind w:firstLine="0"/>
        <w:jc w:val="left"/>
      </w:pPr>
      <w:r>
        <w:rPr>
          <w:rFonts w:ascii="宋体" w:hAnsi="宋体" w:eastAsia="宋体" w:cs="宋体"/>
          <w:b w:val="0"/>
          <w:color w:val="666666"/>
          <w:sz w:val="21"/>
        </w:rPr>
        <w:t>适用：货款、加工费、装修费、服务费、租金等已经结算但尚未付清的情形。欠条是「结算凭证」，与借条不同，务必写清欠款事由与对账依据。</w:t>
      </w:r>
    </w:p>
    <w:p>
      <w:pPr>
        <w:spacing w:line="360" w:lineRule="auto" w:before="120" w:after="120"/>
        <w:ind w:firstLine="480" w:firstLineChars="200"/>
        <w:jc w:val="both"/>
      </w:pPr>
      <w:r>
        <w:rPr>
          <w:rFonts w:ascii="宋体" w:hAnsi="宋体" w:eastAsia="宋体" w:cs="宋体"/>
          <w:b w:val="0"/>
          <w:sz w:val="24"/>
        </w:rPr>
        <w:t>今欠债权人</w:t>
      </w:r>
      <w:r>
        <w:rPr>
          <w:rFonts w:ascii="宋体" w:hAnsi="宋体" w:eastAsia="宋体" w:cs="宋体"/>
          <w:b/>
          <w:sz w:val="24"/>
          <w:highlight w:val="yellow"/>
        </w:rPr>
        <w:t>【待填写：债权人姓名 / 单位名称】</w:t>
      </w:r>
      <w:r>
        <w:rPr>
          <w:rFonts w:ascii="宋体" w:hAnsi="宋体" w:eastAsia="宋体" w:cs="宋体"/>
          <w:b w:val="0"/>
          <w:sz w:val="24"/>
        </w:rPr>
        <w:t>人民币（大写）</w:t>
      </w:r>
      <w:r>
        <w:rPr>
          <w:rFonts w:ascii="宋体" w:hAnsi="宋体" w:eastAsia="宋体" w:cs="宋体"/>
          <w:b/>
          <w:sz w:val="24"/>
          <w:highlight w:val="yellow"/>
        </w:rPr>
        <w:t>【待填写：叁万元整】</w:t>
      </w:r>
      <w:r>
        <w:rPr>
          <w:rFonts w:ascii="宋体" w:hAnsi="宋体" w:eastAsia="宋体" w:cs="宋体"/>
          <w:b w:val="0"/>
          <w:sz w:val="24"/>
        </w:rPr>
        <w:t>（￥</w:t>
      </w:r>
      <w:r>
        <w:rPr>
          <w:rFonts w:ascii="宋体" w:hAnsi="宋体" w:eastAsia="宋体" w:cs="宋体"/>
          <w:b/>
          <w:sz w:val="24"/>
          <w:highlight w:val="yellow"/>
        </w:rPr>
        <w:t>【待填写：30000.00】</w:t>
      </w:r>
      <w:r>
        <w:rPr>
          <w:rFonts w:ascii="宋体" w:hAnsi="宋体" w:eastAsia="宋体" w:cs="宋体"/>
          <w:b w:val="0"/>
          <w:sz w:val="24"/>
        </w:rPr>
        <w:t>元）。</w:t>
      </w:r>
    </w:p>
    <w:p>
      <w:pPr>
        <w:keepNext/>
        <w:spacing w:line="360" w:lineRule="auto" w:before="240" w:after="80"/>
        <w:ind w:firstLine="0"/>
        <w:jc w:val="left"/>
      </w:pPr>
      <w:r>
        <w:rPr>
          <w:rFonts w:ascii="微软雅黑" w:hAnsi="微软雅黑" w:eastAsia="微软雅黑" w:cs="微软雅黑"/>
          <w:b/>
          <w:sz w:val="28"/>
        </w:rPr>
        <w:t>一、欠款事由</w:t>
      </w:r>
    </w:p>
    <w:p>
      <w:pPr>
        <w:spacing w:line="360" w:lineRule="auto" w:before="0" w:after="0"/>
        <w:ind w:firstLine="480" w:firstLineChars="200"/>
        <w:jc w:val="both"/>
      </w:pPr>
      <w:r>
        <w:rPr>
          <w:rFonts w:ascii="宋体" w:hAnsi="宋体" w:eastAsia="宋体" w:cs="宋体"/>
          <w:b w:val="0"/>
          <w:sz w:val="24"/>
        </w:rPr>
        <w:t>上述款项系</w:t>
      </w:r>
      <w:r>
        <w:rPr>
          <w:rFonts w:ascii="宋体" w:hAnsi="宋体" w:eastAsia="宋体" w:cs="宋体"/>
          <w:b/>
          <w:sz w:val="24"/>
          <w:highlight w:val="yellow"/>
        </w:rPr>
        <w:t>【待填写：2026 年 3 月至 8 月向债权人采购包装材料的货款 / 为债权人提供店面装修服务的服务费 / 承租 XX 路 XX 号商铺 2026 年度租金】</w:t>
      </w:r>
      <w:r>
        <w:rPr>
          <w:rFonts w:ascii="宋体" w:hAnsi="宋体" w:eastAsia="宋体" w:cs="宋体"/>
          <w:b w:val="0"/>
          <w:sz w:val="24"/>
        </w:rPr>
        <w:t>。双方已于</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【待填写：9】</w:t>
      </w:r>
      <w:r>
        <w:rPr>
          <w:rFonts w:ascii="宋体" w:hAnsi="宋体" w:eastAsia="宋体" w:cs="宋体"/>
          <w:b w:val="0"/>
          <w:sz w:val="24"/>
        </w:rPr>
        <w:t>月</w:t>
      </w:r>
      <w:r>
        <w:rPr>
          <w:rFonts w:ascii="宋体" w:hAnsi="宋体" w:eastAsia="宋体" w:cs="宋体"/>
          <w:b/>
          <w:sz w:val="24"/>
          <w:highlight w:val="yellow"/>
        </w:rPr>
        <w:t>【待填写：30】</w:t>
      </w:r>
      <w:r>
        <w:rPr>
          <w:rFonts w:ascii="宋体" w:hAnsi="宋体" w:eastAsia="宋体" w:cs="宋体"/>
          <w:b w:val="0"/>
          <w:sz w:val="24"/>
        </w:rPr>
        <w:t>日对账，欠款人对欠款金额无异议。</w:t>
      </w:r>
    </w:p>
    <w:p>
      <w:pPr>
        <w:keepNext/>
        <w:spacing w:line="360" w:lineRule="auto" w:before="240" w:after="80"/>
        <w:ind w:firstLine="0"/>
        <w:jc w:val="left"/>
      </w:pPr>
      <w:r>
        <w:rPr>
          <w:rFonts w:ascii="微软雅黑" w:hAnsi="微软雅黑" w:eastAsia="微软雅黑" w:cs="微软雅黑"/>
          <w:b/>
          <w:sz w:val="28"/>
        </w:rPr>
        <w:t>二、对账依据</w:t>
      </w:r>
    </w:p>
    <w:p>
      <w:pPr>
        <w:spacing w:line="360" w:lineRule="auto" w:before="0" w:after="0"/>
        <w:ind w:firstLine="480" w:firstLineChars="200"/>
        <w:jc w:val="both"/>
      </w:pPr>
      <w:r>
        <w:rPr>
          <w:rFonts w:ascii="宋体" w:hAnsi="宋体" w:eastAsia="宋体" w:cs="宋体"/>
          <w:b w:val="0"/>
          <w:sz w:val="24"/>
        </w:rPr>
        <w:t>双方对账所依据的凭证为：送货单</w:t>
      </w:r>
      <w:r>
        <w:rPr>
          <w:rFonts w:ascii="宋体" w:hAnsi="宋体" w:eastAsia="宋体" w:cs="宋体"/>
          <w:b/>
          <w:sz w:val="24"/>
          <w:highlight w:val="yellow"/>
        </w:rPr>
        <w:t>【待填写：__】</w:t>
      </w:r>
      <w:r>
        <w:rPr>
          <w:rFonts w:ascii="宋体" w:hAnsi="宋体" w:eastAsia="宋体" w:cs="宋体"/>
          <w:b w:val="0"/>
          <w:sz w:val="24"/>
        </w:rPr>
        <w:t>张、结算单</w:t>
      </w:r>
      <w:r>
        <w:rPr>
          <w:rFonts w:ascii="宋体" w:hAnsi="宋体" w:eastAsia="宋体" w:cs="宋体"/>
          <w:b/>
          <w:sz w:val="24"/>
          <w:highlight w:val="yellow"/>
        </w:rPr>
        <w:t>【待填写：__】</w:t>
      </w:r>
      <w:r>
        <w:rPr>
          <w:rFonts w:ascii="宋体" w:hAnsi="宋体" w:eastAsia="宋体" w:cs="宋体"/>
          <w:b w:val="0"/>
          <w:sz w:val="24"/>
        </w:rPr>
        <w:t>份、发票</w:t>
      </w:r>
      <w:r>
        <w:rPr>
          <w:rFonts w:ascii="宋体" w:hAnsi="宋体" w:eastAsia="宋体" w:cs="宋体"/>
          <w:b/>
          <w:sz w:val="24"/>
          <w:highlight w:val="yellow"/>
        </w:rPr>
        <w:t>【待填写：__】</w:t>
      </w:r>
      <w:r>
        <w:rPr>
          <w:rFonts w:ascii="宋体" w:hAnsi="宋体" w:eastAsia="宋体" w:cs="宋体"/>
          <w:b w:val="0"/>
          <w:sz w:val="24"/>
        </w:rPr>
        <w:t>张、微信聊天记录及转账凭证。上述凭证合计金额与本文第一条所列欠款金额一致。凭证复印件作为本欠条附件，由双方签字确认。</w:t>
      </w:r>
    </w:p>
    <w:p>
      <w:pPr>
        <w:keepNext/>
        <w:spacing w:line="360" w:lineRule="auto" w:before="240" w:after="80"/>
        <w:ind w:firstLine="0"/>
        <w:jc w:val="left"/>
      </w:pPr>
      <w:r>
        <w:rPr>
          <w:rFonts w:ascii="微软雅黑" w:hAnsi="微软雅黑" w:eastAsia="微软雅黑" w:cs="微软雅黑"/>
          <w:b/>
          <w:sz w:val="28"/>
        </w:rPr>
        <w:t>三、还款计划</w:t>
      </w:r>
    </w:p>
    <w:p>
      <w:pPr>
        <w:spacing w:line="360" w:lineRule="auto" w:before="0" w:after="0"/>
        <w:ind w:firstLine="480" w:firstLineChars="200"/>
        <w:jc w:val="both"/>
      </w:pPr>
      <w:r>
        <w:rPr>
          <w:rFonts w:ascii="宋体" w:hAnsi="宋体" w:eastAsia="宋体" w:cs="宋体"/>
          <w:b w:val="0"/>
          <w:sz w:val="24"/>
        </w:rPr>
        <w:t>欠款人承诺按下列计划还款：</w:t>
      </w:r>
    </w:p>
    <w:p>
      <w:pPr>
        <w:spacing w:line="360" w:lineRule="auto" w:before="0" w:after="0"/>
        <w:ind w:firstLine="480" w:firstLineChars="200"/>
        <w:jc w:val="both"/>
      </w:pPr>
      <w:r>
        <w:rPr>
          <w:rFonts w:ascii="宋体" w:hAnsi="宋体" w:eastAsia="宋体" w:cs="宋体"/>
          <w:b w:val="0"/>
          <w:sz w:val="24"/>
        </w:rPr>
        <w:t>第 1 期：</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【待填写：11】</w:t>
      </w:r>
      <w:r>
        <w:rPr>
          <w:rFonts w:ascii="宋体" w:hAnsi="宋体" w:eastAsia="宋体" w:cs="宋体"/>
          <w:b w:val="0"/>
          <w:sz w:val="24"/>
        </w:rPr>
        <w:t>月</w:t>
      </w:r>
      <w:r>
        <w:rPr>
          <w:rFonts w:ascii="宋体" w:hAnsi="宋体" w:eastAsia="宋体" w:cs="宋体"/>
          <w:b/>
          <w:sz w:val="24"/>
          <w:highlight w:val="yellow"/>
        </w:rPr>
        <w:t>【待填写：30】</w:t>
      </w:r>
      <w:r>
        <w:rPr>
          <w:rFonts w:ascii="宋体" w:hAnsi="宋体" w:eastAsia="宋体" w:cs="宋体"/>
          <w:b w:val="0"/>
          <w:sz w:val="24"/>
        </w:rPr>
        <w:t>日前，还款人民币</w:t>
      </w:r>
      <w:r>
        <w:rPr>
          <w:rFonts w:ascii="宋体" w:hAnsi="宋体" w:eastAsia="宋体" w:cs="宋体"/>
          <w:b/>
          <w:sz w:val="24"/>
          <w:highlight w:val="yellow"/>
        </w:rPr>
        <w:t>【待填写：10000】</w:t>
      </w:r>
      <w:r>
        <w:rPr>
          <w:rFonts w:ascii="宋体" w:hAnsi="宋体" w:eastAsia="宋体" w:cs="宋体"/>
          <w:b w:val="0"/>
          <w:sz w:val="24"/>
        </w:rPr>
        <w:t>元；</w:t>
      </w:r>
    </w:p>
    <w:p>
      <w:pPr>
        <w:spacing w:line="360" w:lineRule="auto" w:before="0" w:after="0"/>
        <w:ind w:firstLine="480" w:firstLineChars="200"/>
        <w:jc w:val="both"/>
      </w:pPr>
      <w:r>
        <w:rPr>
          <w:rFonts w:ascii="宋体" w:hAnsi="宋体" w:eastAsia="宋体" w:cs="宋体"/>
          <w:b w:val="0"/>
          <w:sz w:val="24"/>
        </w:rPr>
        <w:t>第 2 期：</w:t>
      </w:r>
      <w:r>
        <w:rPr>
          <w:rFonts w:ascii="宋体" w:hAnsi="宋体" w:eastAsia="宋体" w:cs="宋体"/>
          <w:b/>
          <w:sz w:val="24"/>
          <w:highlight w:val="yellow"/>
        </w:rPr>
        <w:t>【待填写：2026】</w:t>
      </w:r>
      <w:r>
        <w:rPr>
          <w:rFonts w:ascii="宋体" w:hAnsi="宋体" w:eastAsia="宋体" w:cs="宋体"/>
          <w:b w:val="0"/>
          <w:sz w:val="24"/>
        </w:rPr>
        <w:t>年</w:t>
      </w:r>
      <w:r>
        <w:rPr>
          <w:rFonts w:ascii="宋体" w:hAnsi="宋体" w:eastAsia="宋体" w:cs="宋体"/>
          <w:b/>
          <w:sz w:val="24"/>
          <w:highlight w:val="yellow"/>
        </w:rPr>
        <w:t>【待填写：12】</w:t>
      </w:r>
      <w:r>
        <w:rPr>
          <w:rFonts w:ascii="宋体" w:hAnsi="宋体" w:eastAsia="宋体" w:cs="宋体"/>
          <w:b w:val="0"/>
          <w:sz w:val="24"/>
        </w:rPr>
        <w:t>月</w:t>
      </w:r>
      <w:r>
        <w:rPr>
          <w:rFonts w:ascii="宋体" w:hAnsi="宋体" w:eastAsia="宋体" w:cs="宋体"/>
          <w:b/>
          <w:sz w:val="24"/>
          <w:highlight w:val="yellow"/>
        </w:rPr>
        <w:t>【待填写：31】</w:t>
      </w:r>
      <w:r>
        <w:rPr>
          <w:rFonts w:ascii="宋体" w:hAnsi="宋体" w:eastAsia="宋体" w:cs="宋体"/>
          <w:b w:val="0"/>
          <w:sz w:val="24"/>
        </w:rPr>
        <w:t>日前，还款人民币</w:t>
      </w:r>
      <w:r>
        <w:rPr>
          <w:rFonts w:ascii="宋体" w:hAnsi="宋体" w:eastAsia="宋体" w:cs="宋体"/>
          <w:b/>
          <w:sz w:val="24"/>
          <w:highlight w:val="yellow"/>
        </w:rPr>
        <w:t>【待填写：10000】</w:t>
      </w:r>
      <w:r>
        <w:rPr>
          <w:rFonts w:ascii="宋体" w:hAnsi="宋体" w:eastAsia="宋体" w:cs="宋体"/>
          <w:b w:val="0"/>
          <w:sz w:val="24"/>
        </w:rPr>
        <w:t>元；</w:t>
      </w:r>
    </w:p>
    <w:p>
      <w:pPr>
        <w:spacing w:line="360" w:lineRule="auto" w:before="0" w:after="0"/>
        <w:ind w:firstLine="480" w:firstLineChars="200"/>
        <w:jc w:val="both"/>
      </w:pPr>
      <w:r>
        <w:rPr>
          <w:rFonts w:ascii="宋体" w:hAnsi="宋体" w:eastAsia="宋体" w:cs="宋体"/>
          <w:b w:val="0"/>
          <w:sz w:val="24"/>
        </w:rPr>
        <w:t>第 3 期：</w:t>
      </w:r>
      <w:r>
        <w:rPr>
          <w:rFonts w:ascii="宋体" w:hAnsi="宋体" w:eastAsia="宋体" w:cs="宋体"/>
          <w:b/>
          <w:sz w:val="24"/>
          <w:highlight w:val="yellow"/>
        </w:rPr>
        <w:t>【待填写：2027】</w:t>
      </w:r>
      <w:r>
        <w:rPr>
          <w:rFonts w:ascii="宋体" w:hAnsi="宋体" w:eastAsia="宋体" w:cs="宋体"/>
          <w:b w:val="0"/>
          <w:sz w:val="24"/>
        </w:rPr>
        <w:t>年</w:t>
      </w:r>
      <w:r>
        <w:rPr>
          <w:rFonts w:ascii="宋体" w:hAnsi="宋体" w:eastAsia="宋体" w:cs="宋体"/>
          <w:b/>
          <w:sz w:val="24"/>
          <w:highlight w:val="yellow"/>
        </w:rPr>
        <w:t>【待填写：1】</w:t>
      </w:r>
      <w:r>
        <w:rPr>
          <w:rFonts w:ascii="宋体" w:hAnsi="宋体" w:eastAsia="宋体" w:cs="宋体"/>
          <w:b w:val="0"/>
          <w:sz w:val="24"/>
        </w:rPr>
        <w:t>月</w:t>
      </w:r>
      <w:r>
        <w:rPr>
          <w:rFonts w:ascii="宋体" w:hAnsi="宋体" w:eastAsia="宋体" w:cs="宋体"/>
          <w:b/>
          <w:sz w:val="24"/>
          <w:highlight w:val="yellow"/>
        </w:rPr>
        <w:t>【待填写：31】</w:t>
      </w:r>
      <w:r>
        <w:rPr>
          <w:rFonts w:ascii="宋体" w:hAnsi="宋体" w:eastAsia="宋体" w:cs="宋体"/>
          <w:b w:val="0"/>
          <w:sz w:val="24"/>
        </w:rPr>
        <w:t>日前，还清余款人民币</w:t>
      </w:r>
      <w:r>
        <w:rPr>
          <w:rFonts w:ascii="宋体" w:hAnsi="宋体" w:eastAsia="宋体" w:cs="宋体"/>
          <w:b/>
          <w:sz w:val="24"/>
          <w:highlight w:val="yellow"/>
        </w:rPr>
        <w:t>【待填写：10000】</w:t>
      </w:r>
      <w:r>
        <w:rPr>
          <w:rFonts w:ascii="宋体" w:hAnsi="宋体" w:eastAsia="宋体" w:cs="宋体"/>
          <w:b w:val="0"/>
          <w:sz w:val="24"/>
        </w:rPr>
        <w:t>元。</w:t>
      </w:r>
    </w:p>
    <w:p>
      <w:pPr>
        <w:spacing w:line="360" w:lineRule="auto" w:before="0" w:after="0"/>
        <w:ind w:firstLine="480" w:firstLineChars="200"/>
        <w:jc w:val="both"/>
      </w:pPr>
      <w:r>
        <w:rPr>
          <w:rFonts w:ascii="宋体" w:hAnsi="宋体" w:eastAsia="宋体" w:cs="宋体"/>
          <w:b w:val="0"/>
          <w:sz w:val="24"/>
        </w:rPr>
        <w:t>各期还款金额合计应与第一条所列欠款总额一致。欠款人提前还款的，债权人应予接受，不得拒绝或另行收取费用。任何一期逾期未足额支付，债权人有权要求欠款人一次性清偿全部剩余款项。</w:t>
      </w:r>
    </w:p>
    <w:p>
      <w:pPr>
        <w:keepNext/>
        <w:spacing w:line="360" w:lineRule="auto" w:before="240" w:after="80"/>
        <w:ind w:firstLine="0"/>
        <w:jc w:val="left"/>
      </w:pPr>
      <w:r>
        <w:rPr>
          <w:rFonts w:ascii="微软雅黑" w:hAnsi="微软雅黑" w:eastAsia="微软雅黑" w:cs="微软雅黑"/>
          <w:b/>
          <w:sz w:val="28"/>
        </w:rPr>
        <w:t>四、还款方式</w:t>
      </w:r>
    </w:p>
    <w:p>
      <w:pPr>
        <w:spacing w:line="360" w:lineRule="auto" w:before="0" w:after="0"/>
        <w:ind w:firstLine="480" w:firstLineChars="200"/>
        <w:jc w:val="both"/>
      </w:pPr>
      <w:r>
        <w:rPr>
          <w:rFonts w:ascii="宋体" w:hAnsi="宋体" w:eastAsia="宋体" w:cs="宋体"/>
          <w:b w:val="0"/>
          <w:sz w:val="24"/>
        </w:rPr>
        <w:t>欠款人应将款项支付至债权人账户（户名</w:t>
      </w:r>
      <w:r>
        <w:rPr>
          <w:rFonts w:ascii="宋体" w:hAnsi="宋体" w:eastAsia="宋体" w:cs="宋体"/>
          <w:b/>
          <w:sz w:val="24"/>
          <w:highlight w:val="yellow"/>
        </w:rPr>
        <w:t>【待填写】</w:t>
      </w:r>
      <w:r>
        <w:rPr>
          <w:rFonts w:ascii="宋体" w:hAnsi="宋体" w:eastAsia="宋体" w:cs="宋体"/>
          <w:b w:val="0"/>
          <w:sz w:val="24"/>
        </w:rPr>
        <w:t>、开户行</w:t>
      </w:r>
      <w:r>
        <w:rPr>
          <w:rFonts w:ascii="宋体" w:hAnsi="宋体" w:eastAsia="宋体" w:cs="宋体"/>
          <w:b/>
          <w:sz w:val="24"/>
          <w:highlight w:val="yellow"/>
        </w:rPr>
        <w:t>【待填写】</w:t>
      </w:r>
      <w:r>
        <w:rPr>
          <w:rFonts w:ascii="宋体" w:hAnsi="宋体" w:eastAsia="宋体" w:cs="宋体"/>
          <w:b w:val="0"/>
          <w:sz w:val="24"/>
        </w:rPr>
        <w:t>、账号</w:t>
      </w:r>
      <w:r>
        <w:rPr>
          <w:rFonts w:ascii="宋体" w:hAnsi="宋体" w:eastAsia="宋体" w:cs="宋体"/>
          <w:b/>
          <w:sz w:val="24"/>
          <w:highlight w:val="yellow"/>
        </w:rPr>
        <w:t>【待填写】</w:t>
      </w:r>
      <w:r>
        <w:rPr>
          <w:rFonts w:ascii="宋体" w:hAnsi="宋体" w:eastAsia="宋体" w:cs="宋体"/>
          <w:b w:val="0"/>
          <w:sz w:val="24"/>
        </w:rPr>
        <w:t>），转账备注「XX 货款第 X 期」；以微信、支付宝支付的，应在转账说明中注明用途，并保留转账记录。</w:t>
      </w:r>
    </w:p>
    <w:p>
      <w:pPr>
        <w:spacing w:line="360" w:lineRule="auto" w:before="0" w:after="0"/>
        <w:ind w:firstLine="480" w:firstLineChars="200"/>
        <w:jc w:val="both"/>
      </w:pPr>
      <w:r>
        <w:rPr>
          <w:rFonts w:ascii="宋体" w:hAnsi="宋体" w:eastAsia="宋体" w:cs="宋体"/>
          <w:b w:val="0"/>
          <w:sz w:val="24"/>
        </w:rPr>
        <w:t>以现金方式还款的，债权人应当场出具收条或在欠条原件背面注明「今收到 XX 元」并签名按印；债权人未出具凭证的，视为欠款人未还款。</w:t>
      </w:r>
    </w:p>
    <w:p>
      <w:pPr>
        <w:keepNext/>
        <w:spacing w:line="360" w:lineRule="auto" w:before="240" w:after="80"/>
        <w:ind w:firstLine="0"/>
        <w:jc w:val="left"/>
      </w:pPr>
      <w:r>
        <w:rPr>
          <w:rFonts w:ascii="微软雅黑" w:hAnsi="微软雅黑" w:eastAsia="微软雅黑" w:cs="微软雅黑"/>
          <w:b/>
          <w:sz w:val="28"/>
        </w:rPr>
        <w:t>五、逾期责任</w:t>
      </w:r>
    </w:p>
    <w:p>
      <w:pPr>
        <w:spacing w:line="360" w:lineRule="auto" w:before="0" w:after="0"/>
        <w:ind w:firstLine="480" w:firstLineChars="200"/>
        <w:jc w:val="both"/>
      </w:pPr>
      <w:r>
        <w:rPr>
          <w:rFonts w:ascii="宋体" w:hAnsi="宋体" w:eastAsia="宋体" w:cs="宋体"/>
          <w:b w:val="0"/>
          <w:sz w:val="24"/>
        </w:rPr>
        <w:t>1. 欠款人逾期还款的，逾期部分按每日</w:t>
      </w:r>
      <w:r>
        <w:rPr>
          <w:rFonts w:ascii="宋体" w:hAnsi="宋体" w:eastAsia="宋体" w:cs="宋体"/>
          <w:b/>
          <w:sz w:val="24"/>
          <w:highlight w:val="yellow"/>
        </w:rPr>
        <w:t>【待填写：0.5】</w:t>
      </w:r>
      <w:r>
        <w:rPr>
          <w:rFonts w:ascii="宋体" w:hAnsi="宋体" w:eastAsia="宋体" w:cs="宋体"/>
          <w:b w:val="0"/>
          <w:sz w:val="24"/>
        </w:rPr>
        <w:t>‰向债权人支付违约金，自逾期之日起算至实际清偿之日止。</w:t>
      </w:r>
    </w:p>
    <w:p>
      <w:pPr>
        <w:spacing w:line="360" w:lineRule="auto" w:before="0" w:after="0"/>
        <w:ind w:firstLine="480" w:firstLineChars="200"/>
        <w:jc w:val="both"/>
      </w:pPr>
      <w:r>
        <w:rPr>
          <w:rFonts w:ascii="宋体" w:hAnsi="宋体" w:eastAsia="宋体" w:cs="宋体"/>
          <w:b w:val="0"/>
          <w:sz w:val="24"/>
        </w:rPr>
        <w:t>2. 逾期超过</w:t>
      </w:r>
      <w:r>
        <w:rPr>
          <w:rFonts w:ascii="宋体" w:hAnsi="宋体" w:eastAsia="宋体" w:cs="宋体"/>
          <w:b/>
          <w:sz w:val="24"/>
          <w:highlight w:val="yellow"/>
        </w:rPr>
        <w:t>【待填写：15】</w:t>
      </w:r>
      <w:r>
        <w:rPr>
          <w:rFonts w:ascii="宋体" w:hAnsi="宋体" w:eastAsia="宋体" w:cs="宋体"/>
          <w:b w:val="0"/>
          <w:sz w:val="24"/>
        </w:rPr>
        <w:t>日的，全部未到期款项视为提前到期，债权人有权要求一次性清偿，并可就全部欠款主张违约金。</w:t>
      </w:r>
    </w:p>
    <w:p>
      <w:pPr>
        <w:spacing w:line="360" w:lineRule="auto" w:before="0" w:after="0"/>
        <w:ind w:firstLine="480" w:firstLineChars="200"/>
        <w:jc w:val="both"/>
      </w:pPr>
      <w:r>
        <w:rPr>
          <w:rFonts w:ascii="宋体" w:hAnsi="宋体" w:eastAsia="宋体" w:cs="宋体"/>
          <w:b w:val="0"/>
          <w:sz w:val="24"/>
        </w:rPr>
        <w:t>3. 债权人为追索欠款支出的律师费、诉讼费、保全费、公证费、差旅费，由欠款人承担。</w:t>
      </w:r>
    </w:p>
    <w:p>
      <w:pPr>
        <w:keepNext/>
        <w:spacing w:line="360" w:lineRule="auto" w:before="240" w:after="80"/>
        <w:ind w:firstLine="0"/>
        <w:jc w:val="left"/>
      </w:pPr>
      <w:r>
        <w:rPr>
          <w:rFonts w:ascii="微软雅黑" w:hAnsi="微软雅黑" w:eastAsia="微软雅黑" w:cs="微软雅黑"/>
          <w:b/>
          <w:sz w:val="28"/>
        </w:rPr>
        <w:t>六、其他约定</w:t>
      </w:r>
    </w:p>
    <w:p>
      <w:pPr>
        <w:spacing w:line="360" w:lineRule="auto" w:before="0" w:after="0"/>
        <w:ind w:firstLine="480" w:firstLineChars="200"/>
        <w:jc w:val="both"/>
      </w:pPr>
      <w:r>
        <w:rPr>
          <w:rFonts w:ascii="宋体" w:hAnsi="宋体" w:eastAsia="宋体" w:cs="宋体"/>
          <w:b w:val="0"/>
          <w:sz w:val="24"/>
        </w:rPr>
        <w:t>1. 本欠条一式</w:t>
      </w:r>
      <w:r>
        <w:rPr>
          <w:rFonts w:ascii="宋体" w:hAnsi="宋体" w:eastAsia="宋体" w:cs="宋体"/>
          <w:b/>
          <w:sz w:val="24"/>
          <w:highlight w:val="yellow"/>
        </w:rPr>
        <w:t>【待填写：2】</w:t>
      </w:r>
      <w:r>
        <w:rPr>
          <w:rFonts w:ascii="宋体" w:hAnsi="宋体" w:eastAsia="宋体" w:cs="宋体"/>
          <w:b w:val="0"/>
          <w:sz w:val="24"/>
        </w:rPr>
        <w:t>份，债权人与欠款人各执一份，具有同等法律效力，自欠款人签字并按手印之日起生效。</w:t>
      </w:r>
    </w:p>
    <w:p>
      <w:pPr>
        <w:spacing w:line="360" w:lineRule="auto" w:before="0" w:after="0"/>
        <w:ind w:firstLine="480" w:firstLineChars="200"/>
        <w:jc w:val="both"/>
      </w:pPr>
      <w:r>
        <w:rPr>
          <w:rFonts w:ascii="宋体" w:hAnsi="宋体" w:eastAsia="宋体" w:cs="宋体"/>
          <w:b w:val="0"/>
          <w:sz w:val="24"/>
        </w:rPr>
        <w:t>2. 欠款人应在本欠条后附身份证复印件（单位欠款附营业执照复印件并加盖公章），并在复印件上签名确认。</w:t>
      </w:r>
    </w:p>
    <w:p>
      <w:pPr>
        <w:spacing w:line="360" w:lineRule="auto" w:before="0" w:after="0"/>
        <w:ind w:firstLine="480" w:firstLineChars="200"/>
        <w:jc w:val="both"/>
      </w:pPr>
      <w:r>
        <w:rPr>
          <w:rFonts w:ascii="宋体" w:hAnsi="宋体" w:eastAsia="宋体" w:cs="宋体"/>
          <w:b w:val="0"/>
          <w:sz w:val="24"/>
        </w:rPr>
        <w:t>3. 因本欠条发生争议，双方应协商解决；协商不成的，向债权人住所地（</w:t>
      </w:r>
      <w:r>
        <w:rPr>
          <w:rFonts w:ascii="宋体" w:hAnsi="宋体" w:eastAsia="宋体" w:cs="宋体"/>
          <w:b/>
          <w:sz w:val="24"/>
          <w:highlight w:val="yellow"/>
        </w:rPr>
        <w:t>【待填写：XX 市 XX 区】</w:t>
      </w:r>
      <w:r>
        <w:rPr>
          <w:rFonts w:ascii="宋体" w:hAnsi="宋体" w:eastAsia="宋体" w:cs="宋体"/>
          <w:b w:val="0"/>
          <w:sz w:val="24"/>
        </w:rPr>
        <w:t>）人民法院提起诉讼。</w:t>
      </w:r>
    </w:p>
    <w:p>
      <w:pPr>
        <w:spacing w:line="360" w:lineRule="auto" w:before="0" w:after="0"/>
        <w:ind w:firstLine="480" w:firstLineChars="200"/>
        <w:jc w:val="both"/>
      </w:pPr>
      <w:r>
        <w:rPr>
          <w:rFonts w:ascii="宋体" w:hAnsi="宋体" w:eastAsia="宋体" w:cs="宋体"/>
          <w:b w:val="0"/>
          <w:sz w:val="24"/>
        </w:rPr>
        <w:t>4. 欠款人地址、电话变更的，应在 3 日内书面告知债权人；按本欠条所列地址寄送的催款函、律师函视为送达。</w:t>
      </w:r>
    </w:p>
    <w:p>
      <w:pPr>
        <w:spacing w:line="360" w:lineRule="auto" w:before="240" w:after="40"/>
        <w:ind w:firstLine="0"/>
        <w:jc w:val="left"/>
      </w:pPr>
      <w:r>
        <w:rPr>
          <w:rFonts w:ascii="微软雅黑" w:hAnsi="微软雅黑" w:eastAsia="微软雅黑" w:cs="微软雅黑"/>
          <w:b/>
          <w:sz w:val="24"/>
        </w:rPr>
        <w:t>欠款人（签字并按右手拇指印）：＿＿＿＿＿＿＿＿＿＿＿＿</w:t>
      </w:r>
    </w:p>
    <w:p>
      <w:pPr>
        <w:spacing w:line="360" w:lineRule="auto" w:before="0" w:after="40"/>
        <w:ind w:firstLine="0"/>
        <w:jc w:val="left"/>
      </w:pPr>
      <w:r>
        <w:rPr>
          <w:rFonts w:ascii="宋体" w:hAnsi="宋体" w:eastAsia="宋体" w:cs="宋体"/>
          <w:b w:val="0"/>
          <w:sz w:val="24"/>
        </w:rPr>
        <w:t>身份证号（统一社会信用代码）：＿＿＿＿＿＿＿＿＿＿＿＿＿＿</w:t>
      </w:r>
    </w:p>
    <w:p>
      <w:pPr>
        <w:spacing w:line="360" w:lineRule="auto" w:before="0" w:after="40"/>
        <w:ind w:firstLine="0"/>
        <w:jc w:val="left"/>
      </w:pPr>
      <w:r>
        <w:rPr>
          <w:rFonts w:ascii="宋体" w:hAnsi="宋体" w:eastAsia="宋体" w:cs="宋体"/>
          <w:b w:val="0"/>
          <w:sz w:val="24"/>
        </w:rPr>
        <w:t>住址：＿＿＿＿＿＿＿＿＿＿＿＿＿＿＿＿＿＿＿＿＿＿＿＿＿＿</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债权人（签字 / 盖章）：＿＿＿＿＿＿＿＿＿＿＿＿</w:t>
      </w:r>
    </w:p>
    <w:p>
      <w:pPr>
        <w:spacing w:line="360" w:lineRule="auto" w:before="0" w:after="40"/>
        <w:ind w:firstLine="0"/>
        <w:jc w:val="left"/>
      </w:pPr>
      <w:r>
        <w:rPr>
          <w:rFonts w:ascii="宋体" w:hAnsi="宋体" w:eastAsia="宋体" w:cs="宋体"/>
          <w:b w:val="0"/>
          <w:sz w:val="24"/>
        </w:rPr>
        <w:t>身份证号（统一社会信用代码）：＿＿＿＿＿＿＿＿＿＿＿＿＿＿</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见证人（可选，签字）：＿＿＿＿＿＿＿＿＿＿＿＿</w:t>
      </w:r>
    </w:p>
    <w:p>
      <w:pPr>
        <w:spacing w:line="360" w:lineRule="auto" w:before="0" w:after="40"/>
        <w:ind w:firstLine="0"/>
        <w:jc w:val="left"/>
      </w:pPr>
      <w:r>
        <w:rPr>
          <w:rFonts w:ascii="宋体" w:hAnsi="宋体" w:eastAsia="宋体" w:cs="宋体"/>
          <w:b w:val="0"/>
          <w:sz w:val="24"/>
        </w:rPr>
        <w:t>身份证号：＿＿＿＿＿＿＿＿＿＿＿＿＿＿＿＿＿＿＿＿＿＿＿＿</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出具日期：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保密协议（NDA）</w:t>
      </w:r>
    </w:p>
    <w:p>
      <w:pPr>
        <w:spacing w:line="360" w:lineRule="auto" w:before="0" w:after="200"/>
        <w:ind w:firstLine="0"/>
        <w:jc w:val="left"/>
      </w:pPr>
      <w:r>
        <w:rPr>
          <w:rFonts w:ascii="宋体" w:hAnsi="宋体" w:eastAsia="宋体" w:cs="宋体"/>
          <w:b w:val="0"/>
          <w:color w:val="666666"/>
          <w:sz w:val="21"/>
        </w:rPr>
        <w:t>适用：谈合作、看样品、试岗、委托开发、找代运营之前先签，避免对方拿走你的客户名单、配方、报价或源代码。本协议为双向保密，双方互为披露方与接收方。</w:t>
      </w:r>
    </w:p>
    <w:p>
      <w:pPr>
        <w:spacing w:line="360" w:lineRule="auto" w:before="0" w:after="40"/>
        <w:ind w:firstLine="0"/>
        <w:jc w:val="left"/>
      </w:pPr>
      <w:r>
        <w:rPr>
          <w:rFonts w:ascii="宋体" w:hAnsi="宋体" w:eastAsia="宋体" w:cs="宋体"/>
          <w:b w:val="0"/>
          <w:sz w:val="24"/>
        </w:rPr>
        <w:t>甲方：</w:t>
      </w:r>
      <w:r>
        <w:rPr>
          <w:rFonts w:ascii="宋体" w:hAnsi="宋体" w:eastAsia="宋体" w:cs="宋体"/>
          <w:b/>
          <w:sz w:val="24"/>
          <w:highlight w:val="yellow"/>
        </w:rPr>
        <w:t>【待填写：姓名 / 名称】</w:t>
      </w:r>
      <w:r>
        <w:rPr>
          <w:rFonts w:ascii="宋体" w:hAnsi="宋体" w:eastAsia="宋体" w:cs="宋体"/>
          <w:b w:val="0"/>
          <w:sz w:val="24"/>
        </w:rPr>
        <w:t xml:space="preserve">　　证件号（统一社会信用代码）：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地址：</w:t>
      </w:r>
      <w:r>
        <w:rPr>
          <w:rFonts w:ascii="宋体" w:hAnsi="宋体" w:eastAsia="宋体" w:cs="宋体"/>
          <w:b/>
          <w:sz w:val="24"/>
          <w:highlight w:val="yellow"/>
        </w:rPr>
        <w:t>【待填写：详细地址】</w:t>
      </w:r>
      <w:r>
        <w:rPr>
          <w:rFonts w:ascii="宋体" w:hAnsi="宋体" w:eastAsia="宋体" w:cs="宋体"/>
          <w:b w:val="0"/>
          <w:sz w:val="24"/>
        </w:rPr>
        <w:t xml:space="preserve">　　联系人及电话：</w:t>
      </w:r>
      <w:r>
        <w:rPr>
          <w:rFonts w:ascii="宋体" w:hAnsi="宋体" w:eastAsia="宋体" w:cs="宋体"/>
          <w:b/>
          <w:sz w:val="24"/>
          <w:highlight w:val="yellow"/>
        </w:rPr>
        <w:t>【待填写：姓名 / 手机号】</w:t>
      </w:r>
    </w:p>
    <w:p>
      <w:pPr>
        <w:spacing w:line="360" w:lineRule="auto" w:before="0" w:after="40"/>
        <w:ind w:firstLine="0"/>
        <w:jc w:val="left"/>
      </w:pPr>
      <w:r>
        <w:rPr>
          <w:rFonts w:ascii="宋体" w:hAnsi="宋体" w:eastAsia="宋体" w:cs="宋体"/>
          <w:b w:val="0"/>
          <w:sz w:val="24"/>
        </w:rPr>
        <w:t>电子邮箱 / 微信号：</w:t>
      </w:r>
      <w:r>
        <w:rPr>
          <w:rFonts w:ascii="宋体" w:hAnsi="宋体" w:eastAsia="宋体" w:cs="宋体"/>
          <w:b/>
          <w:sz w:val="24"/>
          <w:highlight w:val="yellow"/>
        </w:rPr>
        <w:t>【待填写：邮箱 / 微信号】</w:t>
      </w:r>
    </w:p>
    <w:p>
      <w:pPr>
        <w:spacing w:line="360" w:lineRule="auto" w:before="0" w:after="40"/>
        <w:ind w:firstLine="0"/>
        <w:jc w:val="left"/>
      </w:pPr>
      <w:r>
        <w:rPr>
          <w:rFonts w:ascii="宋体" w:hAnsi="宋体" w:eastAsia="宋体" w:cs="宋体"/>
          <w:b w:val="0"/>
          <w:sz w:val="24"/>
        </w:rPr>
        <w:t>乙方：</w:t>
      </w:r>
      <w:r>
        <w:rPr>
          <w:rFonts w:ascii="宋体" w:hAnsi="宋体" w:eastAsia="宋体" w:cs="宋体"/>
          <w:b/>
          <w:sz w:val="24"/>
          <w:highlight w:val="yellow"/>
        </w:rPr>
        <w:t>【待填写：姓名 / 名称】</w:t>
      </w:r>
      <w:r>
        <w:rPr>
          <w:rFonts w:ascii="宋体" w:hAnsi="宋体" w:eastAsia="宋体" w:cs="宋体"/>
          <w:b w:val="0"/>
          <w:sz w:val="24"/>
        </w:rPr>
        <w:t xml:space="preserve">　　证件号（统一社会信用代码）：</w:t>
      </w:r>
      <w:r>
        <w:rPr>
          <w:rFonts w:ascii="宋体" w:hAnsi="宋体" w:eastAsia="宋体" w:cs="宋体"/>
          <w:b/>
          <w:sz w:val="24"/>
          <w:highlight w:val="yellow"/>
        </w:rPr>
        <w:t>【待填写：号码】</w:t>
      </w:r>
    </w:p>
    <w:p>
      <w:pPr>
        <w:spacing w:line="360" w:lineRule="auto" w:before="0" w:after="40"/>
        <w:ind w:firstLine="0"/>
        <w:jc w:val="left"/>
      </w:pPr>
      <w:r>
        <w:rPr>
          <w:rFonts w:ascii="宋体" w:hAnsi="宋体" w:eastAsia="宋体" w:cs="宋体"/>
          <w:b w:val="0"/>
          <w:sz w:val="24"/>
        </w:rPr>
        <w:t>地址：</w:t>
      </w:r>
      <w:r>
        <w:rPr>
          <w:rFonts w:ascii="宋体" w:hAnsi="宋体" w:eastAsia="宋体" w:cs="宋体"/>
          <w:b/>
          <w:sz w:val="24"/>
          <w:highlight w:val="yellow"/>
        </w:rPr>
        <w:t>【待填写：详细地址】</w:t>
      </w:r>
      <w:r>
        <w:rPr>
          <w:rFonts w:ascii="宋体" w:hAnsi="宋体" w:eastAsia="宋体" w:cs="宋体"/>
          <w:b w:val="0"/>
          <w:sz w:val="24"/>
        </w:rPr>
        <w:t xml:space="preserve">　　联系人及电话：</w:t>
      </w:r>
      <w:r>
        <w:rPr>
          <w:rFonts w:ascii="宋体" w:hAnsi="宋体" w:eastAsia="宋体" w:cs="宋体"/>
          <w:b/>
          <w:sz w:val="24"/>
          <w:highlight w:val="yellow"/>
        </w:rPr>
        <w:t>【待填写：姓名 / 手机号】</w:t>
      </w:r>
    </w:p>
    <w:p>
      <w:pPr>
        <w:spacing w:line="360" w:lineRule="auto" w:before="0" w:after="40"/>
        <w:ind w:firstLine="0"/>
        <w:jc w:val="left"/>
      </w:pPr>
      <w:r>
        <w:rPr>
          <w:rFonts w:ascii="宋体" w:hAnsi="宋体" w:eastAsia="宋体" w:cs="宋体"/>
          <w:b w:val="0"/>
          <w:sz w:val="24"/>
        </w:rPr>
        <w:t>电子邮箱 / 微信号：</w:t>
      </w:r>
      <w:r>
        <w:rPr>
          <w:rFonts w:ascii="宋体" w:hAnsi="宋体" w:eastAsia="宋体" w:cs="宋体"/>
          <w:b/>
          <w:sz w:val="24"/>
          <w:highlight w:val="yellow"/>
        </w:rPr>
        <w:t>【待填写：邮箱 / 微信号】</w:t>
      </w:r>
    </w:p>
    <w:p>
      <w:pPr>
        <w:spacing w:line="360" w:lineRule="auto" w:before="160" w:after="0"/>
        <w:ind w:firstLine="480" w:firstLineChars="200"/>
        <w:jc w:val="both"/>
      </w:pPr>
      <w:r>
        <w:rPr>
          <w:rFonts w:ascii="宋体" w:hAnsi="宋体" w:eastAsia="宋体" w:cs="宋体"/>
          <w:b w:val="0"/>
          <w:sz w:val="24"/>
        </w:rPr>
        <w:t>鉴于：双方拟就</w:t>
      </w:r>
      <w:r>
        <w:rPr>
          <w:rFonts w:ascii="宋体" w:hAnsi="宋体" w:eastAsia="宋体" w:cs="宋体"/>
          <w:b/>
          <w:sz w:val="24"/>
          <w:highlight w:val="yellow"/>
        </w:rPr>
        <w:t>【待填写：合作事项，如「甲方委托乙方开发门店小程序」「乙方为甲方提供代运营服务」】</w:t>
      </w:r>
      <w:r>
        <w:rPr>
          <w:rFonts w:ascii="宋体" w:hAnsi="宋体" w:eastAsia="宋体" w:cs="宋体"/>
          <w:b w:val="0"/>
          <w:sz w:val="24"/>
        </w:rPr>
        <w:t>进行洽谈与合作，洽谈及合作过程中一方向另一方披露保密信息。为明确保密义务，双方经协商一致，订立本协议。</w:t>
      </w:r>
    </w:p>
    <w:p>
      <w:pPr>
        <w:keepNext/>
        <w:spacing w:line="360" w:lineRule="auto" w:before="240" w:after="80"/>
        <w:ind w:firstLine="0"/>
        <w:jc w:val="left"/>
      </w:pPr>
      <w:r>
        <w:rPr>
          <w:rFonts w:ascii="微软雅黑" w:hAnsi="微软雅黑" w:eastAsia="微软雅黑" w:cs="微软雅黑"/>
          <w:b/>
          <w:sz w:val="28"/>
        </w:rPr>
        <w:t>第一条　保密信息的范围</w:t>
      </w:r>
    </w:p>
    <w:p>
      <w:pPr>
        <w:spacing w:line="360" w:lineRule="auto" w:before="0" w:after="0"/>
        <w:ind w:firstLine="480" w:firstLineChars="200"/>
        <w:jc w:val="both"/>
      </w:pPr>
      <w:r>
        <w:rPr>
          <w:rFonts w:ascii="宋体" w:hAnsi="宋体" w:eastAsia="宋体" w:cs="宋体"/>
          <w:b w:val="0"/>
          <w:sz w:val="24"/>
        </w:rPr>
        <w:t>1. 本协议所称保密信息，指披露方以口头、书面、电子数据（邮件、微信、网盘）、实物样品等形式向接收方披露，并已标注或者按性质应合理认定为秘密的信息，包括：</w:t>
      </w:r>
    </w:p>
    <w:p>
      <w:pPr>
        <w:spacing w:line="360" w:lineRule="auto" w:before="0" w:after="0"/>
        <w:ind w:firstLine="480" w:firstLineChars="200"/>
        <w:jc w:val="both"/>
      </w:pPr>
      <w:r>
        <w:rPr>
          <w:rFonts w:ascii="宋体" w:hAnsi="宋体" w:eastAsia="宋体" w:cs="宋体"/>
          <w:b w:val="0"/>
          <w:sz w:val="24"/>
        </w:rPr>
        <w:t>（1）技术与产品信息：设计方案、图纸、源代码、算法、配方与工艺参数、样品样机及其照片、测试数据、未公开的产品规划；</w:t>
      </w:r>
    </w:p>
    <w:p>
      <w:pPr>
        <w:spacing w:line="360" w:lineRule="auto" w:before="0" w:after="0"/>
        <w:ind w:firstLine="480" w:firstLineChars="200"/>
        <w:jc w:val="both"/>
      </w:pPr>
      <w:r>
        <w:rPr>
          <w:rFonts w:ascii="宋体" w:hAnsi="宋体" w:eastAsia="宋体" w:cs="宋体"/>
          <w:b w:val="0"/>
          <w:sz w:val="24"/>
        </w:rPr>
        <w:t>（2）经营与财务信息：营业额与利润数据、成本与定价、采购渠道与供应商名单、客户名单与联系方式、交易记录、投标报价、未公开的营销方案；</w:t>
      </w:r>
    </w:p>
    <w:p>
      <w:pPr>
        <w:spacing w:line="360" w:lineRule="auto" w:before="0" w:after="0"/>
        <w:ind w:firstLine="480" w:firstLineChars="200"/>
        <w:jc w:val="both"/>
      </w:pPr>
      <w:r>
        <w:rPr>
          <w:rFonts w:ascii="宋体" w:hAnsi="宋体" w:eastAsia="宋体" w:cs="宋体"/>
          <w:b w:val="0"/>
          <w:sz w:val="24"/>
        </w:rPr>
        <w:t>（3）合同与商务信息：本协议及双方其他合同的条款、折扣政策、返点比例；</w:t>
      </w:r>
    </w:p>
    <w:p>
      <w:pPr>
        <w:spacing w:line="360" w:lineRule="auto" w:before="0" w:after="0"/>
        <w:ind w:firstLine="480" w:firstLineChars="200"/>
        <w:jc w:val="both"/>
      </w:pPr>
      <w:r>
        <w:rPr>
          <w:rFonts w:ascii="宋体" w:hAnsi="宋体" w:eastAsia="宋体" w:cs="宋体"/>
          <w:b w:val="0"/>
          <w:sz w:val="24"/>
        </w:rPr>
        <w:t>（4）人员信息：员工名单、薪酬结构、绩效考核办法；</w:t>
      </w:r>
    </w:p>
    <w:p>
      <w:pPr>
        <w:spacing w:line="360" w:lineRule="auto" w:before="0" w:after="0"/>
        <w:ind w:firstLine="480" w:firstLineChars="200"/>
        <w:jc w:val="both"/>
      </w:pPr>
      <w:r>
        <w:rPr>
          <w:rFonts w:ascii="宋体" w:hAnsi="宋体" w:eastAsia="宋体" w:cs="宋体"/>
          <w:b w:val="0"/>
          <w:sz w:val="24"/>
        </w:rPr>
        <w:t>（5）其他披露方明确告知为保密的信息。</w:t>
      </w:r>
    </w:p>
    <w:p>
      <w:pPr>
        <w:spacing w:line="360" w:lineRule="auto" w:before="0" w:after="0"/>
        <w:ind w:firstLine="480" w:firstLineChars="200"/>
        <w:jc w:val="both"/>
      </w:pPr>
      <w:r>
        <w:rPr>
          <w:rFonts w:ascii="宋体" w:hAnsi="宋体" w:eastAsia="宋体" w:cs="宋体"/>
          <w:b w:val="0"/>
          <w:sz w:val="24"/>
        </w:rPr>
        <w:t>2. 以口头方式披露的保密信息，披露方应在披露后</w:t>
      </w:r>
      <w:r>
        <w:rPr>
          <w:rFonts w:ascii="宋体" w:hAnsi="宋体" w:eastAsia="宋体" w:cs="宋体"/>
          <w:b/>
          <w:sz w:val="24"/>
          <w:highlight w:val="yellow"/>
        </w:rPr>
        <w:t>【待填写：15】</w:t>
      </w:r>
      <w:r>
        <w:rPr>
          <w:rFonts w:ascii="宋体" w:hAnsi="宋体" w:eastAsia="宋体" w:cs="宋体"/>
          <w:b w:val="0"/>
          <w:sz w:val="24"/>
        </w:rPr>
        <w:t>日内以书面形式确认其内容与保密性质；未确认的，接收方仅对其实际知悉且明显具有保密性的部分承担义务。</w:t>
      </w:r>
    </w:p>
    <w:p>
      <w:pPr>
        <w:spacing w:line="360" w:lineRule="auto" w:before="0" w:after="0"/>
        <w:ind w:firstLine="480" w:firstLineChars="200"/>
        <w:jc w:val="both"/>
      </w:pPr>
      <w:r>
        <w:rPr>
          <w:rFonts w:ascii="宋体" w:hAnsi="宋体" w:eastAsia="宋体" w:cs="宋体"/>
          <w:b w:val="0"/>
          <w:sz w:val="24"/>
        </w:rPr>
        <w:t>3. 标注「保密」「内部资料」「Confidential」字样的文件、邮件、聊天记录，推定为保密信息。</w:t>
      </w:r>
    </w:p>
    <w:p>
      <w:pPr>
        <w:keepNext/>
        <w:spacing w:line="360" w:lineRule="auto" w:before="240" w:after="80"/>
        <w:ind w:firstLine="0"/>
        <w:jc w:val="left"/>
      </w:pPr>
      <w:r>
        <w:rPr>
          <w:rFonts w:ascii="微软雅黑" w:hAnsi="微软雅黑" w:eastAsia="微软雅黑" w:cs="微软雅黑"/>
          <w:b/>
          <w:sz w:val="28"/>
        </w:rPr>
        <w:t>第二条　不属于保密信息的情形</w:t>
      </w:r>
    </w:p>
    <w:p>
      <w:pPr>
        <w:spacing w:line="360" w:lineRule="auto" w:before="0" w:after="0"/>
        <w:ind w:firstLine="480" w:firstLineChars="200"/>
        <w:jc w:val="both"/>
      </w:pPr>
      <w:r>
        <w:rPr>
          <w:rFonts w:ascii="宋体" w:hAnsi="宋体" w:eastAsia="宋体" w:cs="宋体"/>
          <w:b w:val="0"/>
          <w:sz w:val="24"/>
        </w:rPr>
        <w:t>1. 接收方在接收前已合法知悉，或非因接收方原因已进入公有领域的信息。</w:t>
      </w:r>
    </w:p>
    <w:p>
      <w:pPr>
        <w:spacing w:line="360" w:lineRule="auto" w:before="0" w:after="0"/>
        <w:ind w:firstLine="480" w:firstLineChars="200"/>
        <w:jc w:val="both"/>
      </w:pPr>
      <w:r>
        <w:rPr>
          <w:rFonts w:ascii="宋体" w:hAnsi="宋体" w:eastAsia="宋体" w:cs="宋体"/>
          <w:b w:val="0"/>
          <w:sz w:val="24"/>
        </w:rPr>
        <w:t>2. 接收方未接触、未使用保密信息而独立开发获得的信息（应能提供开发记录、时间戳等证明）。</w:t>
      </w:r>
    </w:p>
    <w:p>
      <w:pPr>
        <w:spacing w:line="360" w:lineRule="auto" w:before="0" w:after="0"/>
        <w:ind w:firstLine="480" w:firstLineChars="200"/>
        <w:jc w:val="both"/>
      </w:pPr>
      <w:r>
        <w:rPr>
          <w:rFonts w:ascii="宋体" w:hAnsi="宋体" w:eastAsia="宋体" w:cs="宋体"/>
          <w:b w:val="0"/>
          <w:sz w:val="24"/>
        </w:rPr>
        <w:t>3. 接收方从有权披露的第三方合法取得，且该第三方不负有保密义务的信息。</w:t>
      </w:r>
    </w:p>
    <w:p>
      <w:pPr>
        <w:spacing w:line="360" w:lineRule="auto" w:before="0" w:after="0"/>
        <w:ind w:firstLine="480" w:firstLineChars="200"/>
        <w:jc w:val="both"/>
      </w:pPr>
      <w:r>
        <w:rPr>
          <w:rFonts w:ascii="宋体" w:hAnsi="宋体" w:eastAsia="宋体" w:cs="宋体"/>
          <w:b w:val="0"/>
          <w:sz w:val="24"/>
        </w:rPr>
        <w:t>4. 依法律、法规或有权机关（法院、检察院、行政机关、证券交易所）要求必须披露的信息。接收方应在法律允许的范围内事先通知披露方，并将披露范围限制在最小必要限度内。</w:t>
      </w:r>
    </w:p>
    <w:p>
      <w:pPr>
        <w:spacing w:line="360" w:lineRule="auto" w:before="0" w:after="0"/>
        <w:ind w:firstLine="480" w:firstLineChars="200"/>
        <w:jc w:val="both"/>
      </w:pPr>
      <w:r>
        <w:rPr>
          <w:rFonts w:ascii="宋体" w:hAnsi="宋体" w:eastAsia="宋体" w:cs="宋体"/>
          <w:b w:val="0"/>
          <w:sz w:val="24"/>
        </w:rPr>
        <w:t>5. 接收方主张信息属于上述情形之一的，应承担举证责任。</w:t>
      </w:r>
    </w:p>
    <w:p>
      <w:pPr>
        <w:keepNext/>
        <w:spacing w:line="360" w:lineRule="auto" w:before="240" w:after="80"/>
        <w:ind w:firstLine="0"/>
        <w:jc w:val="left"/>
      </w:pPr>
      <w:r>
        <w:rPr>
          <w:rFonts w:ascii="微软雅黑" w:hAnsi="微软雅黑" w:eastAsia="微软雅黑" w:cs="微软雅黑"/>
          <w:b/>
          <w:sz w:val="28"/>
        </w:rPr>
        <w:t>第三条　保密义务</w:t>
      </w:r>
    </w:p>
    <w:p>
      <w:pPr>
        <w:spacing w:line="360" w:lineRule="auto" w:before="0" w:after="0"/>
        <w:ind w:firstLine="480" w:firstLineChars="200"/>
        <w:jc w:val="both"/>
      </w:pPr>
      <w:r>
        <w:rPr>
          <w:rFonts w:ascii="宋体" w:hAnsi="宋体" w:eastAsia="宋体" w:cs="宋体"/>
          <w:b w:val="0"/>
          <w:sz w:val="24"/>
        </w:rPr>
        <w:t>1. 接收方仅可为</w:t>
      </w:r>
      <w:r>
        <w:rPr>
          <w:rFonts w:ascii="宋体" w:hAnsi="宋体" w:eastAsia="宋体" w:cs="宋体"/>
          <w:b/>
          <w:sz w:val="24"/>
          <w:highlight w:val="yellow"/>
        </w:rPr>
        <w:t>【待填写：双方合作事项】</w:t>
      </w:r>
      <w:r>
        <w:rPr>
          <w:rFonts w:ascii="宋体" w:hAnsi="宋体" w:eastAsia="宋体" w:cs="宋体"/>
          <w:b w:val="0"/>
          <w:sz w:val="24"/>
        </w:rPr>
        <w:t>之目的使用保密信息，不得用于其他任何目的，不得为自己或第三人的利益使用。</w:t>
      </w:r>
    </w:p>
    <w:p>
      <w:pPr>
        <w:spacing w:line="360" w:lineRule="auto" w:before="0" w:after="0"/>
        <w:ind w:firstLine="480" w:firstLineChars="200"/>
        <w:jc w:val="both"/>
      </w:pPr>
      <w:r>
        <w:rPr>
          <w:rFonts w:ascii="宋体" w:hAnsi="宋体" w:eastAsia="宋体" w:cs="宋体"/>
          <w:b w:val="0"/>
          <w:sz w:val="24"/>
        </w:rPr>
        <w:t>2. 接收方应将知悉范围限制在为合作目的确有必要的人员（含员工、顾问、外包方），并在披露前告知其保密义务，使其承担不低于本协议的保密责任；上述人员违反的，视为接收方违反本协议。</w:t>
      </w:r>
    </w:p>
    <w:p>
      <w:pPr>
        <w:spacing w:line="360" w:lineRule="auto" w:before="0" w:after="0"/>
        <w:ind w:firstLine="480" w:firstLineChars="200"/>
        <w:jc w:val="both"/>
      </w:pPr>
      <w:r>
        <w:rPr>
          <w:rFonts w:ascii="宋体" w:hAnsi="宋体" w:eastAsia="宋体" w:cs="宋体"/>
          <w:b w:val="0"/>
          <w:sz w:val="24"/>
        </w:rPr>
        <w:t>3. 接收方应以不低于保护自身同等重要保密信息的谨慎程度（且不低于合理的注意程度）保管保密信息，采取设置访问权限、加密存储、专柜存放、离岗回收等措施。</w:t>
      </w:r>
    </w:p>
    <w:p>
      <w:pPr>
        <w:spacing w:line="360" w:lineRule="auto" w:before="0" w:after="0"/>
        <w:ind w:firstLine="480" w:firstLineChars="200"/>
        <w:jc w:val="both"/>
      </w:pPr>
      <w:r>
        <w:rPr>
          <w:rFonts w:ascii="宋体" w:hAnsi="宋体" w:eastAsia="宋体" w:cs="宋体"/>
          <w:b w:val="0"/>
          <w:sz w:val="24"/>
        </w:rPr>
        <w:t>4. 未经披露方书面同意，接收方不得复制、摘录、改编、反向工程、反向编译、拆分或者以任何方式转让保密信息及其载体。</w:t>
      </w:r>
    </w:p>
    <w:p>
      <w:pPr>
        <w:spacing w:line="360" w:lineRule="auto" w:before="0" w:after="0"/>
        <w:ind w:firstLine="480" w:firstLineChars="200"/>
        <w:jc w:val="both"/>
      </w:pPr>
      <w:r>
        <w:rPr>
          <w:rFonts w:ascii="宋体" w:hAnsi="宋体" w:eastAsia="宋体" w:cs="宋体"/>
          <w:b w:val="0"/>
          <w:sz w:val="24"/>
        </w:rPr>
        <w:t>5. 接收方不得以保密信息申请专利、注册商标、登记著作权或者进行其他知识产权申请。</w:t>
      </w:r>
    </w:p>
    <w:p>
      <w:pPr>
        <w:spacing w:line="360" w:lineRule="auto" w:before="0" w:after="0"/>
        <w:ind w:firstLine="480" w:firstLineChars="200"/>
        <w:jc w:val="both"/>
      </w:pPr>
      <w:r>
        <w:rPr>
          <w:rFonts w:ascii="宋体" w:hAnsi="宋体" w:eastAsia="宋体" w:cs="宋体"/>
          <w:b w:val="0"/>
          <w:sz w:val="24"/>
        </w:rPr>
        <w:t>6. 保密信息及其载体的所有权归披露方，接收方仅在本协议目的范围内享有使用权，不因本协议取得任何知识产权。</w:t>
      </w:r>
    </w:p>
    <w:p>
      <w:pPr>
        <w:keepNext/>
        <w:spacing w:line="360" w:lineRule="auto" w:before="240" w:after="80"/>
        <w:ind w:firstLine="0"/>
        <w:jc w:val="left"/>
      </w:pPr>
      <w:r>
        <w:rPr>
          <w:rFonts w:ascii="微软雅黑" w:hAnsi="微软雅黑" w:eastAsia="微软雅黑" w:cs="微软雅黑"/>
          <w:b/>
          <w:sz w:val="28"/>
        </w:rPr>
        <w:t>第四条　保密期限</w:t>
      </w:r>
    </w:p>
    <w:p>
      <w:pPr>
        <w:spacing w:line="360" w:lineRule="auto" w:before="0" w:after="0"/>
        <w:ind w:firstLine="480" w:firstLineChars="200"/>
        <w:jc w:val="both"/>
      </w:pPr>
      <w:r>
        <w:rPr>
          <w:rFonts w:ascii="宋体" w:hAnsi="宋体" w:eastAsia="宋体" w:cs="宋体"/>
          <w:b w:val="0"/>
          <w:sz w:val="24"/>
        </w:rPr>
        <w:t>1. 本协议自双方签字（盖章）之日起生效，有效期</w:t>
      </w:r>
      <w:r>
        <w:rPr>
          <w:rFonts w:ascii="宋体" w:hAnsi="宋体" w:eastAsia="宋体" w:cs="宋体"/>
          <w:b/>
          <w:sz w:val="24"/>
          <w:highlight w:val="yellow"/>
        </w:rPr>
        <w:t>【待填写：2】</w:t>
      </w:r>
      <w:r>
        <w:rPr>
          <w:rFonts w:ascii="宋体" w:hAnsi="宋体" w:eastAsia="宋体" w:cs="宋体"/>
          <w:b w:val="0"/>
          <w:sz w:val="24"/>
        </w:rPr>
        <w:t>年，或至双方合作终止之日止，以较晚发生者为准。</w:t>
      </w:r>
    </w:p>
    <w:p>
      <w:pPr>
        <w:spacing w:line="360" w:lineRule="auto" w:before="0" w:after="0"/>
        <w:ind w:firstLine="480" w:firstLineChars="200"/>
        <w:jc w:val="both"/>
      </w:pPr>
      <w:r>
        <w:rPr>
          <w:rFonts w:ascii="宋体" w:hAnsi="宋体" w:eastAsia="宋体" w:cs="宋体"/>
          <w:b w:val="0"/>
          <w:sz w:val="24"/>
        </w:rPr>
        <w:t>2. 无论本协议因何原因终止，第三条项下的保密义务在终止后继续有效</w:t>
      </w:r>
      <w:r>
        <w:rPr>
          <w:rFonts w:ascii="宋体" w:hAnsi="宋体" w:eastAsia="宋体" w:cs="宋体"/>
          <w:b/>
          <w:sz w:val="24"/>
          <w:highlight w:val="yellow"/>
        </w:rPr>
        <w:t>【待填写：3】</w:t>
      </w:r>
      <w:r>
        <w:rPr>
          <w:rFonts w:ascii="宋体" w:hAnsi="宋体" w:eastAsia="宋体" w:cs="宋体"/>
          <w:b w:val="0"/>
          <w:sz w:val="24"/>
        </w:rPr>
        <w:t>年。</w:t>
      </w:r>
    </w:p>
    <w:p>
      <w:pPr>
        <w:spacing w:line="360" w:lineRule="auto" w:before="0" w:after="0"/>
        <w:ind w:firstLine="480" w:firstLineChars="200"/>
        <w:jc w:val="both"/>
      </w:pPr>
      <w:r>
        <w:rPr>
          <w:rFonts w:ascii="宋体" w:hAnsi="宋体" w:eastAsia="宋体" w:cs="宋体"/>
          <w:b w:val="0"/>
          <w:sz w:val="24"/>
        </w:rPr>
        <w:t>3. 构成《反不正当竞争法》意义上商业秘密的信息，在其保持秘密状态期间，接收方的保密义务持续有效，不受前两款期限的限制。</w:t>
      </w:r>
    </w:p>
    <w:p>
      <w:pPr>
        <w:keepNext/>
        <w:spacing w:line="360" w:lineRule="auto" w:before="240" w:after="80"/>
        <w:ind w:firstLine="0"/>
        <w:jc w:val="left"/>
      </w:pPr>
      <w:r>
        <w:rPr>
          <w:rFonts w:ascii="微软雅黑" w:hAnsi="微软雅黑" w:eastAsia="微软雅黑" w:cs="微软雅黑"/>
          <w:b/>
          <w:sz w:val="28"/>
        </w:rPr>
        <w:t>第五条　保密信息的返还与销毁</w:t>
      </w:r>
    </w:p>
    <w:p>
      <w:pPr>
        <w:spacing w:line="360" w:lineRule="auto" w:before="0" w:after="0"/>
        <w:ind w:firstLine="480" w:firstLineChars="200"/>
        <w:jc w:val="both"/>
      </w:pPr>
      <w:r>
        <w:rPr>
          <w:rFonts w:ascii="宋体" w:hAnsi="宋体" w:eastAsia="宋体" w:cs="宋体"/>
          <w:b w:val="0"/>
          <w:sz w:val="24"/>
        </w:rPr>
        <w:t>1. 双方合作终止或者披露方提出要求时，接收方应在</w:t>
      </w:r>
      <w:r>
        <w:rPr>
          <w:rFonts w:ascii="宋体" w:hAnsi="宋体" w:eastAsia="宋体" w:cs="宋体"/>
          <w:b/>
          <w:sz w:val="24"/>
          <w:highlight w:val="yellow"/>
        </w:rPr>
        <w:t>【待填写：10】</w:t>
      </w:r>
      <w:r>
        <w:rPr>
          <w:rFonts w:ascii="宋体" w:hAnsi="宋体" w:eastAsia="宋体" w:cs="宋体"/>
          <w:b w:val="0"/>
          <w:sz w:val="24"/>
        </w:rPr>
        <w:t>个工作日内返还全部保密信息载体（含纸质文件、样品、存储介质），或者按披露方要求销毁（含电子数据的彻底删除、云端同步副本的清除），并出具由负责人签字的书面确认函。</w:t>
      </w:r>
    </w:p>
    <w:p>
      <w:pPr>
        <w:spacing w:line="360" w:lineRule="auto" w:before="0" w:after="0"/>
        <w:ind w:firstLine="480" w:firstLineChars="200"/>
        <w:jc w:val="both"/>
      </w:pPr>
      <w:r>
        <w:rPr>
          <w:rFonts w:ascii="宋体" w:hAnsi="宋体" w:eastAsia="宋体" w:cs="宋体"/>
          <w:b w:val="0"/>
          <w:sz w:val="24"/>
        </w:rPr>
        <w:t>2. 接收方为合规、审计、诉讼目的依法留存的存档副本，仍受本协议约束，不得用于其他目的。</w:t>
      </w:r>
    </w:p>
    <w:p>
      <w:pPr>
        <w:spacing w:line="360" w:lineRule="auto" w:before="0" w:after="0"/>
        <w:ind w:firstLine="480" w:firstLineChars="200"/>
        <w:jc w:val="both"/>
      </w:pPr>
      <w:r>
        <w:rPr>
          <w:rFonts w:ascii="宋体" w:hAnsi="宋体" w:eastAsia="宋体" w:cs="宋体"/>
          <w:b w:val="0"/>
          <w:sz w:val="24"/>
        </w:rPr>
        <w:t>3. 接收方未按期返还或销毁的，披露方有权自行或委托第三方到场监督销毁，费用由接收方承担。</w:t>
      </w:r>
    </w:p>
    <w:p>
      <w:pPr>
        <w:keepNext/>
        <w:spacing w:line="360" w:lineRule="auto" w:before="240" w:after="80"/>
        <w:ind w:firstLine="0"/>
        <w:jc w:val="left"/>
      </w:pPr>
      <w:r>
        <w:rPr>
          <w:rFonts w:ascii="微软雅黑" w:hAnsi="微软雅黑" w:eastAsia="微软雅黑" w:cs="微软雅黑"/>
          <w:b/>
          <w:sz w:val="28"/>
        </w:rPr>
        <w:t>第六条　知识产权</w:t>
      </w:r>
    </w:p>
    <w:p>
      <w:pPr>
        <w:spacing w:line="360" w:lineRule="auto" w:before="0" w:after="0"/>
        <w:ind w:firstLine="480" w:firstLineChars="200"/>
        <w:jc w:val="both"/>
      </w:pPr>
      <w:r>
        <w:rPr>
          <w:rFonts w:ascii="宋体" w:hAnsi="宋体" w:eastAsia="宋体" w:cs="宋体"/>
          <w:b w:val="0"/>
          <w:sz w:val="24"/>
        </w:rPr>
        <w:t>1. 披露保密信息不构成对接收方的任何知识产权许可、转让或者授权，披露方保留全部权利。</w:t>
      </w:r>
    </w:p>
    <w:p>
      <w:pPr>
        <w:spacing w:line="360" w:lineRule="auto" w:before="0" w:after="0"/>
        <w:ind w:firstLine="480" w:firstLineChars="200"/>
        <w:jc w:val="both"/>
      </w:pPr>
      <w:r>
        <w:rPr>
          <w:rFonts w:ascii="宋体" w:hAnsi="宋体" w:eastAsia="宋体" w:cs="宋体"/>
          <w:b w:val="0"/>
          <w:sz w:val="24"/>
        </w:rPr>
        <w:t>2. 双方合作产生的成果归属，由双方另行签订书面协议约定；未约定的，各自独立完成的成果归各自所有，共同完成的成果由双方共有，任何一方不得单独许可第三方使用。</w:t>
      </w:r>
    </w:p>
    <w:p>
      <w:pPr>
        <w:keepNext/>
        <w:spacing w:line="360" w:lineRule="auto" w:before="240" w:after="80"/>
        <w:ind w:firstLine="0"/>
        <w:jc w:val="left"/>
      </w:pPr>
      <w:r>
        <w:rPr>
          <w:rFonts w:ascii="微软雅黑" w:hAnsi="微软雅黑" w:eastAsia="微软雅黑" w:cs="微软雅黑"/>
          <w:b/>
          <w:sz w:val="28"/>
        </w:rPr>
        <w:t>第七条　违约责任</w:t>
      </w:r>
    </w:p>
    <w:p>
      <w:pPr>
        <w:spacing w:line="360" w:lineRule="auto" w:before="0" w:after="0"/>
        <w:ind w:firstLine="480" w:firstLineChars="200"/>
        <w:jc w:val="both"/>
      </w:pPr>
      <w:r>
        <w:rPr>
          <w:rFonts w:ascii="宋体" w:hAnsi="宋体" w:eastAsia="宋体" w:cs="宋体"/>
          <w:b w:val="0"/>
          <w:sz w:val="24"/>
        </w:rPr>
        <w:t>1. 接收方违反本协议的，应立即停止侵害、采取补救措施，并赔偿披露方因此遭受的全部损失，包括直接损失、可预见的间接损失，以及维权支出的律师费、诉讼费、公证费、调查取证费、差旅费。</w:t>
      </w:r>
    </w:p>
    <w:p>
      <w:pPr>
        <w:spacing w:line="360" w:lineRule="auto" w:before="0" w:after="0"/>
        <w:ind w:firstLine="480" w:firstLineChars="200"/>
        <w:jc w:val="both"/>
      </w:pPr>
      <w:r>
        <w:rPr>
          <w:rFonts w:ascii="宋体" w:hAnsi="宋体" w:eastAsia="宋体" w:cs="宋体"/>
          <w:b w:val="0"/>
          <w:sz w:val="24"/>
        </w:rPr>
        <w:t>2. 双方约定违约金为人民币</w:t>
      </w:r>
      <w:r>
        <w:rPr>
          <w:rFonts w:ascii="宋体" w:hAnsi="宋体" w:eastAsia="宋体" w:cs="宋体"/>
          <w:b/>
          <w:sz w:val="24"/>
          <w:highlight w:val="yellow"/>
        </w:rPr>
        <w:t>【待填写：50000】</w:t>
      </w:r>
      <w:r>
        <w:rPr>
          <w:rFonts w:ascii="宋体" w:hAnsi="宋体" w:eastAsia="宋体" w:cs="宋体"/>
          <w:b w:val="0"/>
          <w:sz w:val="24"/>
        </w:rPr>
        <w:t>元；实际损失高于违约金的，违约方应就超出部分继续赔偿。</w:t>
      </w:r>
    </w:p>
    <w:p>
      <w:pPr>
        <w:spacing w:line="360" w:lineRule="auto" w:before="0" w:after="0"/>
        <w:ind w:firstLine="480" w:firstLineChars="200"/>
        <w:jc w:val="both"/>
      </w:pPr>
      <w:r>
        <w:rPr>
          <w:rFonts w:ascii="宋体" w:hAnsi="宋体" w:eastAsia="宋体" w:cs="宋体"/>
          <w:b w:val="0"/>
          <w:sz w:val="24"/>
        </w:rPr>
        <w:t>3. 披露方有权向人民法院申请行为保全（禁令），要求接收方停止侵害、销毁侵权载体；情况紧急的，可在起诉前申请。</w:t>
      </w:r>
    </w:p>
    <w:p>
      <w:pPr>
        <w:spacing w:line="360" w:lineRule="auto" w:before="0" w:after="0"/>
        <w:ind w:firstLine="480" w:firstLineChars="200"/>
        <w:jc w:val="both"/>
      </w:pPr>
      <w:r>
        <w:rPr>
          <w:rFonts w:ascii="宋体" w:hAnsi="宋体" w:eastAsia="宋体" w:cs="宋体"/>
          <w:b w:val="0"/>
          <w:sz w:val="24"/>
        </w:rPr>
        <w:t>4. 接收方的员工、顾问、外包方违反本协议的，由接收方承担连带责任。</w:t>
      </w:r>
    </w:p>
    <w:p>
      <w:pPr>
        <w:keepNext/>
        <w:spacing w:line="360" w:lineRule="auto" w:before="240" w:after="80"/>
        <w:ind w:firstLine="0"/>
        <w:jc w:val="left"/>
      </w:pPr>
      <w:r>
        <w:rPr>
          <w:rFonts w:ascii="微软雅黑" w:hAnsi="微软雅黑" w:eastAsia="微软雅黑" w:cs="微软雅黑"/>
          <w:b/>
          <w:sz w:val="28"/>
        </w:rPr>
        <w:t>第八条　其他约定</w:t>
      </w:r>
    </w:p>
    <w:p>
      <w:pPr>
        <w:spacing w:line="360" w:lineRule="auto" w:before="0" w:after="0"/>
        <w:ind w:firstLine="480" w:firstLineChars="200"/>
        <w:jc w:val="both"/>
      </w:pPr>
      <w:r>
        <w:rPr>
          <w:rFonts w:ascii="宋体" w:hAnsi="宋体" w:eastAsia="宋体" w:cs="宋体"/>
          <w:b w:val="0"/>
          <w:sz w:val="24"/>
        </w:rPr>
        <w:t>1. 本协议不构成双方必须达成合作的承诺，具体合作事项以双方另行签订的合同为准。</w:t>
      </w:r>
    </w:p>
    <w:p>
      <w:pPr>
        <w:spacing w:line="360" w:lineRule="auto" w:before="0" w:after="0"/>
        <w:ind w:firstLine="480" w:firstLineChars="200"/>
        <w:jc w:val="both"/>
      </w:pPr>
      <w:r>
        <w:rPr>
          <w:rFonts w:ascii="宋体" w:hAnsi="宋体" w:eastAsia="宋体" w:cs="宋体"/>
          <w:b w:val="0"/>
          <w:sz w:val="24"/>
        </w:rPr>
        <w:t>2. 本协议不建立代理、合伙、合资、雇佣或者劳动劳务关系。</w:t>
      </w:r>
    </w:p>
    <w:p>
      <w:pPr>
        <w:spacing w:line="360" w:lineRule="auto" w:before="0" w:after="0"/>
        <w:ind w:firstLine="480" w:firstLineChars="200"/>
        <w:jc w:val="both"/>
      </w:pPr>
      <w:r>
        <w:rPr>
          <w:rFonts w:ascii="宋体" w:hAnsi="宋体" w:eastAsia="宋体" w:cs="宋体"/>
          <w:b w:val="0"/>
          <w:sz w:val="24"/>
        </w:rPr>
        <w:t>3. 未经对方书面同意，任何一方不得将本协议项下的权利义务转让给第三方；因合并、分立等原因转让的，应书面通知对方。</w:t>
      </w:r>
    </w:p>
    <w:p>
      <w:pPr>
        <w:spacing w:line="360" w:lineRule="auto" w:before="0" w:after="0"/>
        <w:ind w:firstLine="480" w:firstLineChars="200"/>
        <w:jc w:val="both"/>
      </w:pPr>
      <w:r>
        <w:rPr>
          <w:rFonts w:ascii="宋体" w:hAnsi="宋体" w:eastAsia="宋体" w:cs="宋体"/>
          <w:b w:val="0"/>
          <w:sz w:val="24"/>
        </w:rPr>
        <w:t>4. 本协议构成双方就保密事项的完整约定，取代此前的口头或书面沟通；本协议的修改、补充须经双方书面签署。</w:t>
      </w:r>
    </w:p>
    <w:p>
      <w:pPr>
        <w:spacing w:line="360" w:lineRule="auto" w:before="0" w:after="0"/>
        <w:ind w:firstLine="480" w:firstLineChars="200"/>
        <w:jc w:val="both"/>
      </w:pPr>
      <w:r>
        <w:rPr>
          <w:rFonts w:ascii="宋体" w:hAnsi="宋体" w:eastAsia="宋体" w:cs="宋体"/>
          <w:b w:val="0"/>
          <w:sz w:val="24"/>
        </w:rPr>
        <w:t>5. 通知与送达：按本协议首部所列联系方式，以微信、电子邮件、短信发送的，发送成功即视为送达；以快递寄送的，签收或退回之日视为送达。</w:t>
      </w:r>
    </w:p>
    <w:p>
      <w:pPr>
        <w:spacing w:line="360" w:lineRule="auto" w:before="0" w:after="0"/>
        <w:ind w:firstLine="480" w:firstLineChars="200"/>
        <w:jc w:val="both"/>
      </w:pPr>
      <w:r>
        <w:rPr>
          <w:rFonts w:ascii="宋体" w:hAnsi="宋体" w:eastAsia="宋体" w:cs="宋体"/>
          <w:b w:val="0"/>
          <w:sz w:val="24"/>
        </w:rPr>
        <w:t>6. 因本协议发生争议，双方应协商解决；协商不成的，向</w:t>
      </w:r>
      <w:r>
        <w:rPr>
          <w:rFonts w:ascii="宋体" w:hAnsi="宋体" w:eastAsia="宋体" w:cs="宋体"/>
          <w:b/>
          <w:sz w:val="24"/>
          <w:highlight w:val="yellow"/>
        </w:rPr>
        <w:t>【待填写：被告所在地 / 协议签订地（XX 市 XX 区）】</w:t>
      </w:r>
      <w:r>
        <w:rPr>
          <w:rFonts w:ascii="宋体" w:hAnsi="宋体" w:eastAsia="宋体" w:cs="宋体"/>
          <w:b w:val="0"/>
          <w:sz w:val="24"/>
        </w:rPr>
        <w:t>人民法院提起诉讼。</w:t>
      </w:r>
    </w:p>
    <w:p>
      <w:pPr>
        <w:spacing w:line="360" w:lineRule="auto" w:before="0" w:after="0"/>
        <w:ind w:firstLine="480" w:firstLineChars="200"/>
        <w:jc w:val="both"/>
      </w:pPr>
      <w:r>
        <w:rPr>
          <w:rFonts w:ascii="宋体" w:hAnsi="宋体" w:eastAsia="宋体" w:cs="宋体"/>
          <w:b w:val="0"/>
          <w:sz w:val="24"/>
        </w:rPr>
        <w:t>7. 本协议一式两份，双方各执一份，自双方签字（盖章）之日起生效，效力及于双方的权利义务承继人。</w:t>
      </w:r>
    </w:p>
    <w:p>
      <w:pPr>
        <w:spacing w:line="360" w:lineRule="auto" w:before="240" w:after="40"/>
        <w:ind w:firstLine="0"/>
        <w:jc w:val="left"/>
      </w:pPr>
      <w:r>
        <w:rPr>
          <w:rFonts w:ascii="微软雅黑" w:hAnsi="微软雅黑" w:eastAsia="微软雅黑" w:cs="微软雅黑"/>
          <w:b/>
          <w:sz w:val="24"/>
        </w:rPr>
        <w:t>甲方（签字 / 盖章）：＿＿＿＿＿＿＿＿＿＿＿＿</w:t>
      </w:r>
    </w:p>
    <w:p>
      <w:pPr>
        <w:spacing w:line="360" w:lineRule="auto" w:before="0" w:after="40"/>
        <w:ind w:firstLine="0"/>
        <w:jc w:val="left"/>
      </w:pPr>
      <w:r>
        <w:rPr>
          <w:rFonts w:ascii="宋体" w:hAnsi="宋体" w:eastAsia="宋体" w:cs="宋体"/>
          <w:b w:val="0"/>
          <w:sz w:val="24"/>
        </w:rPr>
        <w:t>授权代表（签字）：＿＿＿＿＿＿＿＿＿＿＿＿</w:t>
      </w:r>
    </w:p>
    <w:p>
      <w:pPr>
        <w:spacing w:line="360" w:lineRule="auto" w:before="0" w:after="40"/>
        <w:ind w:firstLine="0"/>
        <w:jc w:val="left"/>
      </w:pPr>
      <w:r>
        <w:rPr>
          <w:rFonts w:ascii="宋体" w:hAnsi="宋体" w:eastAsia="宋体" w:cs="宋体"/>
          <w:b w:val="0"/>
          <w:sz w:val="24"/>
        </w:rPr>
        <w:t>证件号（统一社会信用代码）：＿＿＿＿＿＿＿＿＿＿＿＿＿＿＿＿</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40"/>
        <w:ind w:firstLine="0"/>
        <w:jc w:val="left"/>
      </w:pPr>
      <w:r>
        <w:rPr>
          <w:rFonts w:ascii="微软雅黑" w:hAnsi="微软雅黑" w:eastAsia="微软雅黑" w:cs="微软雅黑"/>
          <w:b/>
          <w:sz w:val="24"/>
        </w:rPr>
        <w:t>乙方（签字 / 盖章并按手印）：＿＿＿＿＿＿＿＿＿＿＿＿</w:t>
      </w:r>
    </w:p>
    <w:p>
      <w:pPr>
        <w:spacing w:line="360" w:lineRule="auto" w:before="0" w:after="40"/>
        <w:ind w:firstLine="0"/>
        <w:jc w:val="left"/>
      </w:pPr>
      <w:r>
        <w:rPr>
          <w:rFonts w:ascii="宋体" w:hAnsi="宋体" w:eastAsia="宋体" w:cs="宋体"/>
          <w:b w:val="0"/>
          <w:sz w:val="24"/>
        </w:rPr>
        <w:t>证件号（统一社会信用代码）：＿＿＿＿＿＿＿＿＿＿＿＿＿＿＿＿</w:t>
      </w:r>
    </w:p>
    <w:p>
      <w:pPr>
        <w:spacing w:line="360" w:lineRule="auto" w:before="0" w:after="40"/>
        <w:ind w:firstLine="0"/>
        <w:jc w:val="left"/>
      </w:pPr>
      <w:r>
        <w:rPr>
          <w:rFonts w:ascii="宋体" w:hAnsi="宋体" w:eastAsia="宋体" w:cs="宋体"/>
          <w:b w:val="0"/>
          <w:sz w:val="24"/>
        </w:rPr>
        <w:t>联系电话：＿＿＿＿＿＿＿＿＿＿＿＿</w:t>
      </w:r>
    </w:p>
    <w:p>
      <w:pPr>
        <w:spacing w:line="360" w:lineRule="auto" w:before="0" w:after="0"/>
        <w:ind w:firstLine="0"/>
        <w:jc w:val="both"/>
      </w:pPr>
    </w:p>
    <w:p>
      <w:pPr>
        <w:spacing w:line="360" w:lineRule="auto" w:before="120" w:after="120"/>
        <w:ind w:firstLine="0"/>
        <w:jc w:val="left"/>
      </w:pPr>
      <w:r>
        <w:rPr>
          <w:rFonts w:ascii="宋体" w:hAnsi="宋体" w:eastAsia="宋体" w:cs="宋体"/>
          <w:b w:val="0"/>
          <w:sz w:val="24"/>
        </w:rPr>
        <w:t>签订日期：</w:t>
      </w:r>
      <w:r>
        <w:rPr>
          <w:rFonts w:ascii="宋体" w:hAnsi="宋体" w:eastAsia="宋体" w:cs="宋体"/>
          <w:b/>
          <w:sz w:val="24"/>
          <w:highlight w:val="yellow"/>
        </w:rPr>
        <w:t>【待填写：     】</w:t>
      </w:r>
      <w:r>
        <w:rPr>
          <w:rFonts w:ascii="宋体" w:hAnsi="宋体" w:eastAsia="宋体" w:cs="宋体"/>
          <w:b w:val="0"/>
          <w:sz w:val="24"/>
        </w:rPr>
        <w:t>年</w:t>
      </w:r>
      <w:r>
        <w:rPr>
          <w:rFonts w:ascii="宋体" w:hAnsi="宋体" w:eastAsia="宋体" w:cs="宋体"/>
          <w:b/>
          <w:sz w:val="24"/>
          <w:highlight w:val="yellow"/>
        </w:rPr>
        <w:t>【待填写：  】</w:t>
      </w:r>
      <w:r>
        <w:rPr>
          <w:rFonts w:ascii="宋体" w:hAnsi="宋体" w:eastAsia="宋体" w:cs="宋体"/>
          <w:b w:val="0"/>
          <w:sz w:val="24"/>
        </w:rPr>
        <w:t>月</w:t>
      </w:r>
      <w:r>
        <w:rPr>
          <w:rFonts w:ascii="宋体" w:hAnsi="宋体" w:eastAsia="宋体" w:cs="宋体"/>
          <w:b/>
          <w:sz w:val="24"/>
          <w:highlight w:val="yellow"/>
        </w:rPr>
        <w:t>【待填写：  】</w:t>
      </w:r>
      <w:r>
        <w:rPr>
          <w:rFonts w:ascii="宋体" w:hAnsi="宋体" w:eastAsia="宋体" w:cs="宋体"/>
          <w:b w:val="0"/>
          <w:sz w:val="24"/>
        </w:rPr>
        <w:t>日</w:t>
      </w:r>
    </w:p>
    <w:p>
      <w:pPr>
        <w:pBdr>
          <w:bottom w:val="single" w:sz="6" w:space="1" w:color="BFBFBF"/>
        </w:pBdr>
        <w:spacing w:before="120" w:after="120"/>
        <w:ind w:firstLine="0"/>
      </w:pPr>
    </w:p>
    <w:p>
      <w:pPr>
        <w:spacing w:line="312" w:lineRule="auto" w:before="80" w:after="0"/>
        <w:ind w:firstLine="0"/>
        <w:jc w:val="left"/>
      </w:pPr>
      <w:r>
        <w:rPr>
          <w:rFonts w:ascii="宋体" w:hAnsi="宋体" w:eastAsia="宋体" w:cs="宋体"/>
          <w:b/>
          <w:color w:val="8B2500"/>
          <w:sz w:val="21"/>
        </w:rPr>
        <w:t>本文本为通用参考模板，不构成法律意见，涉及重大权益请咨询执业律师。</w:t>
      </w:r>
    </w:p>
    <w:p>
      <w:pPr>
        <w:keepNext/>
        <w:pageBreakBefore/>
        <w:spacing w:line="360" w:lineRule="auto" w:before="0" w:after="280"/>
        <w:jc w:val="center"/>
      </w:pPr>
      <w:r>
        <w:rPr>
          <w:rFonts w:ascii="微软雅黑" w:hAnsi="微软雅黑" w:eastAsia="微软雅黑" w:cs="微软雅黑"/>
          <w:b/>
          <w:sz w:val="32"/>
        </w:rPr>
        <w:t>附录：签约注意事项 10 条</w:t>
      </w:r>
    </w:p>
    <w:p>
      <w:pPr>
        <w:spacing w:line="360" w:lineRule="auto" w:before="0" w:after="200"/>
        <w:ind w:firstLine="0"/>
        <w:jc w:val="left"/>
      </w:pPr>
      <w:r>
        <w:rPr>
          <w:rFonts w:ascii="宋体" w:hAnsi="宋体" w:eastAsia="宋体" w:cs="宋体"/>
          <w:b w:val="0"/>
          <w:color w:val="666666"/>
          <w:sz w:val="21"/>
        </w:rPr>
        <w:t>这 10 条是签合同最容易吃亏的地方，和条款本身一样重要。建议签之前逐条对一遍。</w:t>
      </w:r>
    </w:p>
    <w:p>
      <w:pPr>
        <w:keepNext/>
        <w:spacing w:line="360" w:lineRule="auto" w:before="200" w:after="60"/>
        <w:ind w:firstLine="0"/>
        <w:jc w:val="left"/>
      </w:pPr>
      <w:r>
        <w:rPr>
          <w:rFonts w:ascii="微软雅黑" w:hAnsi="微软雅黑" w:eastAsia="微软雅黑" w:cs="微软雅黑"/>
          <w:b/>
          <w:sz w:val="26"/>
        </w:rPr>
        <w:t>01　关键信息手写，空白处划斜线</w:t>
      </w:r>
    </w:p>
    <w:p>
      <w:pPr>
        <w:spacing w:line="360" w:lineRule="auto" w:before="0" w:after="40"/>
        <w:ind w:firstLine="480" w:firstLineChars="200"/>
        <w:jc w:val="both"/>
      </w:pPr>
      <w:r>
        <w:rPr>
          <w:rFonts w:ascii="宋体" w:hAnsi="宋体" w:eastAsia="宋体" w:cs="宋体"/>
          <w:b w:val="0"/>
          <w:sz w:val="24"/>
        </w:rPr>
        <w:t>金额、日期、身份证号、房号等关键信息，用黑色签字笔手写（打印体容易被质疑是后补的），写错不要涂改覆盖，划一道横线后在旁边写正确的并双方按手印。合同里用不上的空白栏、空白行，一律画一条斜线「／」划掉，防止事后被添加内容。</w:t>
      </w:r>
    </w:p>
    <w:p>
      <w:pPr>
        <w:keepNext/>
        <w:spacing w:line="360" w:lineRule="auto" w:before="200" w:after="60"/>
        <w:ind w:firstLine="0"/>
        <w:jc w:val="left"/>
      </w:pPr>
      <w:r>
        <w:rPr>
          <w:rFonts w:ascii="微软雅黑" w:hAnsi="微软雅黑" w:eastAsia="微软雅黑" w:cs="微软雅黑"/>
          <w:b/>
          <w:sz w:val="26"/>
        </w:rPr>
        <w:t>02　金额大小写必须一致</w:t>
      </w:r>
    </w:p>
    <w:p>
      <w:pPr>
        <w:spacing w:line="360" w:lineRule="auto" w:before="0" w:after="40"/>
        <w:ind w:firstLine="480" w:firstLineChars="200"/>
        <w:jc w:val="both"/>
      </w:pPr>
      <w:r>
        <w:rPr>
          <w:rFonts w:ascii="宋体" w:hAnsi="宋体" w:eastAsia="宋体" w:cs="宋体"/>
          <w:b w:val="0"/>
          <w:sz w:val="24"/>
        </w:rPr>
        <w:t>同时写阿拉伯数字和中文大写，例如「3000 元（叁仟元整）」。两者不一致时，司法实践中通常以大写为准，但争议成本的代价远大于多写几个字。改写金额时两处一起改，改完在修改处按手印。</w:t>
      </w:r>
    </w:p>
    <w:p>
      <w:pPr>
        <w:keepNext/>
        <w:spacing w:line="360" w:lineRule="auto" w:before="200" w:after="60"/>
        <w:ind w:firstLine="0"/>
        <w:jc w:val="left"/>
      </w:pPr>
      <w:r>
        <w:rPr>
          <w:rFonts w:ascii="微软雅黑" w:hAnsi="微软雅黑" w:eastAsia="微软雅黑" w:cs="微软雅黑"/>
          <w:b/>
          <w:sz w:val="26"/>
        </w:rPr>
        <w:t>03　签字之后按手印，多页做骑缝</w:t>
      </w:r>
    </w:p>
    <w:p>
      <w:pPr>
        <w:spacing w:line="360" w:lineRule="auto" w:before="0" w:after="40"/>
        <w:ind w:firstLine="480" w:firstLineChars="200"/>
        <w:jc w:val="both"/>
      </w:pPr>
      <w:r>
        <w:rPr>
          <w:rFonts w:ascii="宋体" w:hAnsi="宋体" w:eastAsia="宋体" w:cs="宋体"/>
          <w:b w:val="0"/>
          <w:sz w:val="24"/>
        </w:rPr>
        <w:t>签名用黑色签字笔，签在打印的名字旁边而不是压住正文。签完在名字上按右手拇指印（印泥清晰、不重叠文字）。合同超过一页的，要么每页都签名，要么把合同页面错开叠放后在侧面骑缝签名或盖骑缝章，防止抽换页面。</w:t>
      </w:r>
    </w:p>
    <w:p>
      <w:pPr>
        <w:keepNext/>
        <w:spacing w:line="360" w:lineRule="auto" w:before="200" w:after="60"/>
        <w:ind w:firstLine="0"/>
        <w:jc w:val="left"/>
      </w:pPr>
      <w:r>
        <w:rPr>
          <w:rFonts w:ascii="微软雅黑" w:hAnsi="微软雅黑" w:eastAsia="微软雅黑" w:cs="微软雅黑"/>
          <w:b/>
          <w:sz w:val="26"/>
        </w:rPr>
        <w:t>04　一式两份以上，各持原件</w:t>
      </w:r>
    </w:p>
    <w:p>
      <w:pPr>
        <w:spacing w:line="360" w:lineRule="auto" w:before="0" w:after="40"/>
        <w:ind w:firstLine="480" w:firstLineChars="200"/>
        <w:jc w:val="both"/>
      </w:pPr>
      <w:r>
        <w:rPr>
          <w:rFonts w:ascii="宋体" w:hAnsi="宋体" w:eastAsia="宋体" w:cs="宋体"/>
          <w:b w:val="0"/>
          <w:sz w:val="24"/>
        </w:rPr>
        <w:t>至少打印两份，双方各持一份原件；三方合同打印三份。不要出现「我只有复印件」的情况——复印件在诉讼中证明力明显弱于原件。电子签约的，双方各保存一份带时间戳的 PDF 原件。</w:t>
      </w:r>
    </w:p>
    <w:p>
      <w:pPr>
        <w:keepNext/>
        <w:spacing w:line="360" w:lineRule="auto" w:before="200" w:after="60"/>
        <w:ind w:firstLine="0"/>
        <w:jc w:val="left"/>
      </w:pPr>
      <w:r>
        <w:rPr>
          <w:rFonts w:ascii="微软雅黑" w:hAnsi="微软雅黑" w:eastAsia="微软雅黑" w:cs="微软雅黑"/>
          <w:b/>
          <w:sz w:val="26"/>
        </w:rPr>
        <w:t>05　核对身份证原件并复印留存</w:t>
      </w:r>
    </w:p>
    <w:p>
      <w:pPr>
        <w:spacing w:line="360" w:lineRule="auto" w:before="0" w:after="40"/>
        <w:ind w:firstLine="480" w:firstLineChars="200"/>
        <w:jc w:val="both"/>
      </w:pPr>
      <w:r>
        <w:rPr>
          <w:rFonts w:ascii="宋体" w:hAnsi="宋体" w:eastAsia="宋体" w:cs="宋体"/>
          <w:b w:val="0"/>
          <w:sz w:val="24"/>
        </w:rPr>
        <w:t>签约时当场核对身份证原件与本人是否一致，复印后让对方在复印件上写「本复印件与原件一致，仅用于签署 XX 合同」并签名、写日期。企业签约的，核对营业执照，在国家企业信用信息公示系统查一下是否存续、有无经营异常，并留存加盖公章的营业执照复印件。</w:t>
      </w:r>
    </w:p>
    <w:p>
      <w:pPr>
        <w:keepNext/>
        <w:spacing w:line="360" w:lineRule="auto" w:before="200" w:after="60"/>
        <w:ind w:firstLine="0"/>
        <w:jc w:val="left"/>
      </w:pPr>
      <w:r>
        <w:rPr>
          <w:rFonts w:ascii="微软雅黑" w:hAnsi="微软雅黑" w:eastAsia="微软雅黑" w:cs="微软雅黑"/>
          <w:b/>
          <w:sz w:val="26"/>
        </w:rPr>
        <w:t>06　钱走转账，备注写清用途</w:t>
      </w:r>
    </w:p>
    <w:p>
      <w:pPr>
        <w:spacing w:line="360" w:lineRule="auto" w:before="0" w:after="40"/>
        <w:ind w:firstLine="480" w:firstLineChars="200"/>
        <w:jc w:val="both"/>
      </w:pPr>
      <w:r>
        <w:rPr>
          <w:rFonts w:ascii="宋体" w:hAnsi="宋体" w:eastAsia="宋体" w:cs="宋体"/>
          <w:b w:val="0"/>
          <w:sz w:val="24"/>
        </w:rPr>
        <w:t>租金、货款、工资、服务费一律银行转账或微信、支付宝转账，不要用现金（现金最难举证）。转账备注写清「XX 房屋 2026 年 11 月至 2027 年 1 月租金」「XX 货款第 1 期」这类可对应的说明，并保留转账截图与银行流水。对方要求打到第三人账户的，必须让其出具书面授权，否则视为未付款。</w:t>
      </w:r>
    </w:p>
    <w:p>
      <w:pPr>
        <w:keepNext/>
        <w:spacing w:line="360" w:lineRule="auto" w:before="200" w:after="60"/>
        <w:ind w:firstLine="0"/>
        <w:jc w:val="left"/>
      </w:pPr>
      <w:r>
        <w:rPr>
          <w:rFonts w:ascii="微软雅黑" w:hAnsi="微软雅黑" w:eastAsia="微软雅黑" w:cs="微软雅黑"/>
          <w:b/>
          <w:sz w:val="26"/>
        </w:rPr>
        <w:t>07　修改必须双方确认</w:t>
      </w:r>
    </w:p>
    <w:p>
      <w:pPr>
        <w:spacing w:line="360" w:lineRule="auto" w:before="0" w:after="40"/>
        <w:ind w:firstLine="480" w:firstLineChars="200"/>
        <w:jc w:val="both"/>
      </w:pPr>
      <w:r>
        <w:rPr>
          <w:rFonts w:ascii="宋体" w:hAnsi="宋体" w:eastAsia="宋体" w:cs="宋体"/>
          <w:b w:val="0"/>
          <w:sz w:val="24"/>
        </w:rPr>
        <w:t>任何手写增删，都要双方在修改处签名或按手印，并注明修改日期。单方涂改、单方在空白处添加条款的，被添加部分对另一方不产生效力。补充协议、微信里确认的变更，同样要落到文字上。</w:t>
      </w:r>
    </w:p>
    <w:p>
      <w:pPr>
        <w:keepNext/>
        <w:spacing w:line="360" w:lineRule="auto" w:before="200" w:after="60"/>
        <w:ind w:firstLine="0"/>
        <w:jc w:val="left"/>
      </w:pPr>
      <w:r>
        <w:rPr>
          <w:rFonts w:ascii="微软雅黑" w:hAnsi="微软雅黑" w:eastAsia="微软雅黑" w:cs="微软雅黑"/>
          <w:b/>
          <w:sz w:val="26"/>
        </w:rPr>
        <w:t>08　聊天记录不要删，重要约定复述确认</w:t>
      </w:r>
    </w:p>
    <w:p>
      <w:pPr>
        <w:spacing w:line="360" w:lineRule="auto" w:before="0" w:after="40"/>
        <w:ind w:firstLine="480" w:firstLineChars="200"/>
        <w:jc w:val="both"/>
      </w:pPr>
      <w:r>
        <w:rPr>
          <w:rFonts w:ascii="宋体" w:hAnsi="宋体" w:eastAsia="宋体" w:cs="宋体"/>
          <w:b w:val="0"/>
          <w:sz w:val="24"/>
        </w:rPr>
        <w:t>微信、QQ 里谈好的条件，当天用一句话复述确认：「确认一下：月租 3000 元，押一付三，11 月 1 日交房，物业费你承担。」对方回复「对」「好」即可作为证据。语音要转成文字或保留原始文件；聊天记录不要清理，必要时做公证或使用可信时间戳。</w:t>
      </w:r>
    </w:p>
    <w:p>
      <w:pPr>
        <w:keepNext/>
        <w:spacing w:line="360" w:lineRule="auto" w:before="200" w:after="60"/>
        <w:ind w:firstLine="0"/>
        <w:jc w:val="left"/>
      </w:pPr>
      <w:r>
        <w:rPr>
          <w:rFonts w:ascii="微软雅黑" w:hAnsi="微软雅黑" w:eastAsia="微软雅黑" w:cs="微软雅黑"/>
          <w:b/>
          <w:sz w:val="26"/>
        </w:rPr>
        <w:t>09　写清送达地址</w:t>
      </w:r>
    </w:p>
    <w:p>
      <w:pPr>
        <w:spacing w:line="360" w:lineRule="auto" w:before="0" w:after="40"/>
        <w:ind w:firstLine="480" w:firstLineChars="200"/>
        <w:jc w:val="both"/>
      </w:pPr>
      <w:r>
        <w:rPr>
          <w:rFonts w:ascii="宋体" w:hAnsi="宋体" w:eastAsia="宋体" w:cs="宋体"/>
          <w:b w:val="0"/>
          <w:sz w:val="24"/>
        </w:rPr>
        <w:t>在合同首部或专条写上双方常用的通讯地址、手机号、微信号、邮箱，并约定「按上述地址寄送或发送的文书视为送达，可作为诉讼文书送达地址」。这一条在对方玩消失时极其有用，能避免公告送达拖上几个月。</w:t>
      </w:r>
    </w:p>
    <w:p>
      <w:pPr>
        <w:keepNext/>
        <w:spacing w:line="360" w:lineRule="auto" w:before="200" w:after="60"/>
        <w:ind w:firstLine="0"/>
        <w:jc w:val="left"/>
      </w:pPr>
      <w:r>
        <w:rPr>
          <w:rFonts w:ascii="微软雅黑" w:hAnsi="微软雅黑" w:eastAsia="微软雅黑" w:cs="微软雅黑"/>
          <w:b/>
          <w:sz w:val="26"/>
        </w:rPr>
        <w:t>10　材料留 3 年，履行完毕也别急着扔</w:t>
      </w:r>
    </w:p>
    <w:p>
      <w:pPr>
        <w:spacing w:line="360" w:lineRule="auto" w:before="0" w:after="40"/>
        <w:ind w:firstLine="480" w:firstLineChars="200"/>
        <w:jc w:val="both"/>
      </w:pPr>
      <w:r>
        <w:rPr>
          <w:rFonts w:ascii="宋体" w:hAnsi="宋体" w:eastAsia="宋体" w:cs="宋体"/>
          <w:b w:val="0"/>
          <w:sz w:val="24"/>
        </w:rPr>
        <w:t>合同原件、附件、转账凭证、送货单、验收单、聊天记录，从合同履行完毕之日起至少保存 3 年（普通诉讼时效为 3 年，最长权利保护期为 20 年）。押金条、收条、欠条还清后，要让对方出具「款项已结清」的收条，或当场收回原件并销毁，避免二次索要。</w:t>
      </w:r>
    </w:p>
    <w:p>
      <w:pPr>
        <w:pBdr>
          <w:bottom w:val="single" w:sz="6" w:space="1" w:color="BFBFBF"/>
        </w:pBdr>
        <w:spacing w:before="120" w:after="120"/>
        <w:ind w:firstLine="0"/>
      </w:pPr>
    </w:p>
    <w:p>
      <w:pPr>
        <w:spacing w:line="312" w:lineRule="auto" w:before="0" w:after="0"/>
        <w:ind w:firstLine="420" w:firstLineChars="200"/>
        <w:jc w:val="both"/>
      </w:pPr>
      <w:r>
        <w:rPr>
          <w:rFonts w:ascii="宋体" w:hAnsi="宋体" w:eastAsia="宋体" w:cs="宋体"/>
          <w:b w:val="0"/>
          <w:color w:val="8B2500"/>
          <w:sz w:val="21"/>
        </w:rPr>
        <w:t>补充一句：合同只是底线，真正管用的是「谁在履约时留下了证据」。签字之前多看一遍，签字之后多留一份，比事后找律师便宜得多。</w:t>
      </w:r>
    </w:p>
    <w:p>
      <w:pPr>
        <w:spacing w:line="360" w:lineRule="auto" w:before="40" w:after="0"/>
        <w:ind w:firstLine="0"/>
        <w:jc w:val="left"/>
      </w:pPr>
      <w:r>
        <w:rPr>
          <w:rFonts w:ascii="宋体" w:hAnsi="宋体" w:eastAsia="宋体" w:cs="宋体"/>
          <w:b/>
          <w:color w:val="8B2500"/>
          <w:sz w:val="21"/>
        </w:rPr>
        <w:t>本文本为通用参考模板，不构成法律意见，涉及重大权益请咨询执业律师。</w:t>
      </w:r>
    </w:p>
    <w:sectPr w:rsidR="00FC693F" w:rsidRPr="0006063C" w:rsidSect="00034616">
      <w:footerReference w:type="default" r:id="rId9"/>
      <w:pgSz w:w="11906" w:h="16838"/>
      <w:pgMar w:top="1440" w:right="1797" w:bottom="1440" w:left="1797"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color w:val="595959"/>
        <w:sz w:val="18"/>
      </w:rPr>
      <w:t xml:space="preserve">第 </w:t>
    </w:r>
    <w:r>
      <w:rPr>
        <w:rFonts w:ascii="宋体" w:hAnsi="宋体" w:eastAsia="宋体" w:cs="宋体"/>
        <w:b w:val="0"/>
        <w:sz w:val="18"/>
      </w:rPr>
      <w:fldChar w:fldCharType="begin"/>
    </w:r>
    <w:r>
      <w:rPr>
        <w:rFonts w:ascii="宋体" w:hAnsi="宋体" w:eastAsia="宋体" w:cs="宋体"/>
        <w:b w:val="0"/>
        <w:sz w:val="18"/>
      </w:rPr>
      <w:instrText xml:space="preserve"> PAGE </w:instrText>
    </w:r>
    <w:r>
      <w:rPr>
        <w:rFonts w:ascii="宋体" w:hAnsi="宋体" w:eastAsia="宋体" w:cs="宋体"/>
        <w:b w:val="0"/>
        <w:sz w:val="18"/>
      </w:rPr>
      <w:fldChar w:fldCharType="end"/>
    </w:r>
    <w:r>
      <w:rPr>
        <w:rFonts w:ascii="宋体" w:hAnsi="宋体" w:eastAsia="宋体" w:cs="宋体"/>
        <w:b w:val="0"/>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常用合同协议模板合集 V1</dc:title>
  <dc:subject>个体户 / 小店 / 自由职业者适用：劳动合同、房屋租赁、服务合作、借条、欠条、保密协议</dc:subject>
  <dc:creator>小微经营工具箱</dc:creator>
  <cp:keywords>合同模板,劳动合同,房屋租赁合同,服务协议,借条,欠条,保密协议</cp:keywords>
  <dc:description>通用参考模板，不构成法律意见。</dc:description>
  <cp:lastModifiedBy/>
  <cp:revision>1</cp:revision>
  <dcterms:created xsi:type="dcterms:W3CDTF">2013-12-23T23:15:00Z</dcterms:created>
  <dcterms:modified xsi:type="dcterms:W3CDTF">2013-12-23T23:15:00Z</dcterms:modified>
  <cp:category/>
</cp:coreProperties>
</file>